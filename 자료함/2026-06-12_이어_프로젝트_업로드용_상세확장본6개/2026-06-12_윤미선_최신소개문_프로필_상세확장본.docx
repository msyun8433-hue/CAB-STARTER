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Noto Sans CJK KR" w:hAnsi="Noto Sans CJK KR" w:eastAsia="Noto Sans CJK KR"/>
          <w:b/>
          <w:color w:val="222222"/>
          <w:sz w:val="44"/>
        </w:rPr>
        <w:t>2026-06-12_윤미선 최신소개문·프로필</w:t>
      </w:r>
    </w:p>
    <w:p>
      <w:r>
        <w:rPr>
          <w:rFonts w:ascii="Noto Sans CJK KR" w:hAnsi="Noto Sans CJK KR" w:eastAsia="Noto Sans CJK KR"/>
          <w:b w:val="0"/>
          <w:color w:val="555555"/>
          <w:sz w:val="22"/>
        </w:rPr>
        <w:t>“교육자” 중심에서 “감각·기록 도구를 만드는 탐구자”로 업데이트한 소개 기준</w:t>
      </w:r>
    </w:p>
    <w:p>
      <w:r>
        <w:rPr>
          <w:rFonts w:ascii="Noto Sans CJK KR" w:hAnsi="Noto Sans CJK KR" w:eastAsia="Noto Sans CJK KR"/>
          <w:b w:val="0"/>
          <w:color w:val="777777"/>
          <w:sz w:val="18"/>
        </w:rPr>
        <w:t>업데이트 날짜: 2026-06-12</w:t>
      </w:r>
    </w:p>
    <w:tbl>
      <w:tblPr>
        <w:tblW w:type="auto" w:w="0"/>
        <w:jc w:val="center"/>
        <w:tblLook w:firstColumn="1" w:firstRow="1" w:lastColumn="0" w:lastRow="0" w:noHBand="0" w:noVBand="1" w:val="04A0"/>
      </w:tblPr>
      <w:tblGrid>
        <w:gridCol w:w="10224"/>
      </w:tblGrid>
      <w:tr>
        <w:tc>
          <w:tcPr>
            <w:tcW w:type="dxa" w:w="10224"/>
            <w:shd w:fill="F7F1E8"/>
            <w:vAlign w:val="center"/>
          </w:tcPr>
          <w:p>
            <w:r>
              <w:rPr>
                <w:rFonts w:ascii="Noto Sans CJK KR" w:hAnsi="Noto Sans CJK KR" w:eastAsia="Noto Sans CJK KR"/>
                <w:b/>
                <w:color w:val="3E3A36"/>
                <w:sz w:val="22"/>
              </w:rPr>
              <w:t>주의</w:t>
            </w:r>
          </w:p>
          <w:p>
            <w:r>
              <w:rPr>
                <w:rFonts w:ascii="Noto Sans CJK KR" w:hAnsi="Noto Sans CJK KR" w:eastAsia="Noto Sans CJK KR"/>
                <w:b w:val="0"/>
                <w:color w:val="3E3A36"/>
                <w:sz w:val="20"/>
              </w:rPr>
              <w:t>“나 자신을 다시 만나게 하는 교육자”는 오래된 철학 문장으로 참고 가능하지만, 현재 사업브랜드 대표 정체성으로는 쓰지 않는다. 교육자라는 단어는 강의·코칭·클래스 중심의 노동집약 모델로 오해될 수 있기 때문이다.</w:t>
            </w:r>
          </w:p>
        </w:tc>
      </w:tr>
    </w:tbl>
    <w:p/>
    <w:p>
      <w:pPr>
        <w:pStyle w:val="Heading1"/>
      </w:pPr>
      <w:r>
        <w:rPr>
          <w:rFonts w:ascii="Noto Sans CJK KR" w:hAnsi="Noto Sans CJK KR" w:eastAsia="Noto Sans CJK KR"/>
          <w:b w:val="0"/>
        </w:rPr>
        <w:t>0. 최신 정체성 한 줄</w:t>
      </w:r>
    </w:p>
    <w:p>
      <w:pPr>
        <w:spacing w:before="120" w:after="120"/>
        <w:ind w:left="360" w:right="360"/>
      </w:pPr>
      <w:r>
        <w:rPr>
          <w:rFonts w:ascii="Noto Sans CJK KR" w:hAnsi="Noto Sans CJK KR" w:eastAsia="Noto Sans CJK KR"/>
          <w:b/>
          <w:color w:val="6F5542"/>
          <w:sz w:val="22"/>
        </w:rPr>
        <w:t>윤미선은 자기 자신을 일차 텍스트로 삼아 탐구해온 사람이며, 그 탐구 방식을 바탕으로 사람들이 혼자서도 자기 자신과의 대화를 이어갈 수 있도록 감각·기록 도구를 만드는 사람이다.</w:t>
      </w:r>
    </w:p>
    <w:p>
      <w:pPr>
        <w:pStyle w:val="Heading1"/>
      </w:pPr>
      <w:r>
        <w:rPr>
          <w:rFonts w:ascii="Noto Sans CJK KR" w:hAnsi="Noto Sans CJK KR" w:eastAsia="Noto Sans CJK KR"/>
          <w:b w:val="0"/>
        </w:rPr>
        <w:t>1. 한 줄 소개 후보</w:t>
      </w:r>
    </w:p>
    <w:p>
      <w:pPr>
        <w:pStyle w:val="ListBullet"/>
      </w:pPr>
      <w:r>
        <w:rPr>
          <w:rFonts w:ascii="Noto Sans CJK KR" w:hAnsi="Noto Sans CJK KR" w:eastAsia="Noto Sans CJK KR"/>
          <w:sz w:val="20"/>
        </w:rPr>
        <w:t>자기이해를 위한 감각·기록 도구를 만드는 사람.</w:t>
      </w:r>
    </w:p>
    <w:p>
      <w:pPr>
        <w:pStyle w:val="ListBullet"/>
      </w:pPr>
      <w:r>
        <w:rPr>
          <w:rFonts w:ascii="Noto Sans CJK KR" w:hAnsi="Noto Sans CJK KR" w:eastAsia="Noto Sans CJK KR"/>
          <w:sz w:val="20"/>
        </w:rPr>
        <w:t>몸의 감각과 문장으로 나와의 대화를 이어가게 하는 도구를 만듭니다.</w:t>
      </w:r>
    </w:p>
    <w:p>
      <w:pPr>
        <w:pStyle w:val="ListBullet"/>
      </w:pPr>
      <w:r>
        <w:rPr>
          <w:rFonts w:ascii="Noto Sans CJK KR" w:hAnsi="Noto Sans CJK KR" w:eastAsia="Noto Sans CJK KR"/>
          <w:sz w:val="20"/>
        </w:rPr>
        <w:t>자기 자신을 일차 텍스트로 삼아 탐구하고, 그 탐구를 기록 도구로 번역합니다.</w:t>
      </w:r>
    </w:p>
    <w:p>
      <w:pPr>
        <w:pStyle w:val="ListBullet"/>
      </w:pPr>
      <w:r>
        <w:rPr>
          <w:rFonts w:ascii="Noto Sans CJK KR" w:hAnsi="Noto Sans CJK KR" w:eastAsia="Noto Sans CJK KR"/>
          <w:sz w:val="20"/>
        </w:rPr>
        <w:t>나를 고쳐 쓰지 않고, 나와의 대화를 이어가는 방식을 만듭니다.</w:t>
      </w:r>
    </w:p>
    <w:p>
      <w:pPr>
        <w:pStyle w:val="Heading1"/>
      </w:pPr>
      <w:r>
        <w:rPr>
          <w:rFonts w:ascii="Noto Sans CJK KR" w:hAnsi="Noto Sans CJK KR" w:eastAsia="Noto Sans CJK KR"/>
          <w:b w:val="0"/>
        </w:rPr>
        <w:t>2. 3문장 소개</w:t>
      </w:r>
    </w:p>
    <w:p>
      <w:r>
        <w:rPr>
          <w:rFonts w:ascii="Noto Sans CJK KR" w:hAnsi="Noto Sans CJK KR" w:eastAsia="Noto Sans CJK KR"/>
          <w:b w:val="0"/>
          <w:sz w:val="20"/>
        </w:rPr>
        <w:t>윤미선은 대학 행정 일을 하며, 자기 삶을 일차 텍스트로 삼아 탐구해온 사람입니다. 인문학, 상담, 명상, 소마틱 움직임, 글쓰기를 바탕으로 몸의 감각과 문장을 통해 자기 자신과의 대화를 이어가는 방식을 연구합니다. 현재는 오디오, 워크북, 기록지, 질문 카드, 리추얼 키트처럼 혼자 천천히 사용할 수 있는 감각·기록 도구를 만드는 브랜드 “이어”를 준비하고 있습니다.</w:t>
      </w:r>
    </w:p>
    <w:p>
      <w:pPr>
        <w:pStyle w:val="Heading1"/>
      </w:pPr>
      <w:r>
        <w:rPr>
          <w:rFonts w:ascii="Noto Sans CJK KR" w:hAnsi="Noto Sans CJK KR" w:eastAsia="Noto Sans CJK KR"/>
          <w:b w:val="0"/>
        </w:rPr>
        <w:t>3. 짧은 프로필</w:t>
      </w:r>
    </w:p>
    <w:p>
      <w:r>
        <w:rPr>
          <w:rFonts w:ascii="Noto Sans CJK KR" w:hAnsi="Noto Sans CJK KR" w:eastAsia="Noto Sans CJK KR"/>
          <w:b w:val="0"/>
          <w:sz w:val="20"/>
        </w:rPr>
        <w:t>대학교 행정 일을 하고 있습니다. 퇴근 후에는 몸의 감각과 글쓰기, 질문과 리추얼을 통해 자기 자신과의 대화를 이어가는 도구를 만들고 있습니다. 강의나 코칭을 중심으로 하기보다, 혼자 천천히 꺼내 쓸 수 있는 오디오·워크북·기록지·질문 카드 같은 감각·기록 도구를 설계하고자 합니다.</w:t>
      </w:r>
    </w:p>
    <w:p>
      <w:pPr>
        <w:pStyle w:val="Heading1"/>
      </w:pPr>
      <w:r>
        <w:rPr>
          <w:rFonts w:ascii="Noto Sans CJK KR" w:hAnsi="Noto Sans CJK KR" w:eastAsia="Noto Sans CJK KR"/>
          <w:b w:val="0"/>
        </w:rPr>
        <w:t>4. 긴 프로필</w:t>
      </w:r>
    </w:p>
    <w:p>
      <w:r>
        <w:rPr>
          <w:rFonts w:ascii="Noto Sans CJK KR" w:hAnsi="Noto Sans CJK KR" w:eastAsia="Noto Sans CJK KR"/>
          <w:b w:val="0"/>
          <w:sz w:val="20"/>
        </w:rPr>
        <w:t>윤미선은 자기 자신을 일차 텍스트로 삼아 탐구해온 사람입니다. 경제학과 차이나비즈니스를 공부했고, 대학 행정 현장에서 오래 일하며 조직과 사람, 일과 삶 사이의 긴장을 가까이 보았습니다. 요가와 소마틱 움직임, 명상, 상담 공부를 거치며 지식이 삶과 몸에 실제로 닿는 방식에 관심을 갖게 되었습니다.</w:t>
      </w:r>
    </w:p>
    <w:p>
      <w:r>
        <w:rPr>
          <w:rFonts w:ascii="Noto Sans CJK KR" w:hAnsi="Noto Sans CJK KR" w:eastAsia="Noto Sans CJK KR"/>
          <w:b w:val="0"/>
          <w:sz w:val="20"/>
        </w:rPr>
        <w:t>그의 작업은 사람을 빠르게 바꾸거나 성장시키는 데 있지 않습니다. 대신 몸의 감각, 문장, 기록, 리추얼을 통해 사람이 자기 자신과의 대화를 끊지 않고 이어가도록 돕는 데 있습니다. 현재는 브랜드 “이어”를 통해 오디오, 워크북, 기록지, 질문 카드, 리추얼 키트처럼 혼자 천천히 사용할 수 있는 감각·기록 도구를 준비하고 있습니다.</w:t>
      </w:r>
    </w:p>
    <w:p>
      <w:pPr>
        <w:pStyle w:val="Heading1"/>
      </w:pPr>
      <w:r>
        <w:rPr>
          <w:rFonts w:ascii="Noto Sans CJK KR" w:hAnsi="Noto Sans CJK KR" w:eastAsia="Noto Sans CJK KR"/>
          <w:b w:val="0"/>
        </w:rPr>
        <w:t>5. CAB 단톡방 소개문</w:t>
      </w:r>
    </w:p>
    <w:p>
      <w:r>
        <w:rPr>
          <w:rFonts w:ascii="Noto Sans CJK KR" w:hAnsi="Noto Sans CJK KR" w:eastAsia="Noto Sans CJK KR"/>
          <w:b w:val="0"/>
          <w:sz w:val="20"/>
        </w:rPr>
        <w:t>이름: 윤미선</w:t>
      </w:r>
    </w:p>
    <w:p>
      <w:r>
        <w:rPr>
          <w:rFonts w:ascii="Noto Sans CJK KR" w:hAnsi="Noto Sans CJK KR" w:eastAsia="Noto Sans CJK KR"/>
          <w:b w:val="0"/>
          <w:sz w:val="20"/>
        </w:rPr>
        <w:t>지금 하는 일/사업: 대학교 행정 일을 하고 있고, 아직 운영 중인 사업은 없습니다. 관심 있는 방향은 하루 끝에 남긴 짧은 글이나 음성이 다시 질문과 회고로 돌아오는 자기대화 워크플로우예요. 첫 실험으로는 오디오 가이드와 PDF 질문지, 후속 질문으로 이어지는 작은 디지털 경험 상품을 만들어보고 싶습니다.</w:t>
      </w:r>
    </w:p>
    <w:p>
      <w:r>
        <w:rPr>
          <w:rFonts w:ascii="Noto Sans CJK KR" w:hAnsi="Noto Sans CJK KR" w:eastAsia="Noto Sans CJK KR"/>
          <w:b w:val="0"/>
          <w:sz w:val="20"/>
        </w:rPr>
        <w:t>CAB에서 얻고 싶은 것: 실제 운영 중인 사업이 Claude Code 안에서 어떤 구조로 설계되는지 보고 배우고 싶습니다. 특히 작은 상품 하나가 신청–전달–후속–후기–개선으로 이어지는 흐름을 어떻게 만들고, 나중에 다른 상품에도 재사용 가능하게 설계하는지 배우고 싶습니다.</w:t>
      </w:r>
    </w:p>
    <w:p>
      <w:pPr>
        <w:pStyle w:val="Heading1"/>
      </w:pPr>
      <w:r>
        <w:rPr>
          <w:rFonts w:ascii="Noto Sans CJK KR" w:hAnsi="Noto Sans CJK KR" w:eastAsia="Noto Sans CJK KR"/>
          <w:b w:val="0"/>
        </w:rPr>
        <w:t>6. 사용하면 좋은 표현 / 피할 표현</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EDE7DE"/>
          </w:tcPr>
          <w:p>
            <w:r>
              <w:rPr>
                <w:rFonts w:ascii="Noto Sans CJK KR" w:hAnsi="Noto Sans CJK KR" w:eastAsia="Noto Sans CJK KR"/>
                <w:b/>
                <w:color w:val="222222"/>
                <w:sz w:val="18"/>
              </w:rPr>
              <w:t>사용하면 좋은 표현</w:t>
            </w:r>
          </w:p>
        </w:tc>
        <w:tc>
          <w:tcPr>
            <w:tcW w:type="dxa" w:w="5112"/>
            <w:shd w:fill="EDE7DE"/>
          </w:tcPr>
          <w:p>
            <w:r>
              <w:rPr>
                <w:rFonts w:ascii="Noto Sans CJK KR" w:hAnsi="Noto Sans CJK KR" w:eastAsia="Noto Sans CJK KR"/>
                <w:b/>
                <w:color w:val="222222"/>
                <w:sz w:val="18"/>
              </w:rPr>
              <w:t>피하면 좋은 표현</w:t>
            </w:r>
          </w:p>
        </w:tc>
      </w:tr>
      <w:tr>
        <w:tc>
          <w:tcPr>
            <w:tcW w:type="dxa" w:w="5112"/>
          </w:tcPr>
          <w:p>
            <w:r>
              <w:rPr>
                <w:rFonts w:ascii="Noto Sans CJK KR" w:hAnsi="Noto Sans CJK KR" w:eastAsia="Noto Sans CJK KR"/>
                <w:b w:val="0"/>
                <w:color w:val="222222"/>
                <w:sz w:val="18"/>
              </w:rPr>
              <w:t>감각·기록 도구를 만드는 사람</w:t>
            </w:r>
          </w:p>
        </w:tc>
        <w:tc>
          <w:tcPr>
            <w:tcW w:type="dxa" w:w="5112"/>
          </w:tcPr>
          <w:p>
            <w:r>
              <w:rPr>
                <w:rFonts w:ascii="Noto Sans CJK KR" w:hAnsi="Noto Sans CJK KR" w:eastAsia="Noto Sans CJK KR"/>
                <w:b w:val="0"/>
                <w:color w:val="222222"/>
                <w:sz w:val="18"/>
              </w:rPr>
              <w:t>교육자</w:t>
            </w:r>
          </w:p>
        </w:tc>
      </w:tr>
      <w:tr>
        <w:tc>
          <w:tcPr>
            <w:tcW w:type="dxa" w:w="5112"/>
          </w:tcPr>
          <w:p>
            <w:r>
              <w:rPr>
                <w:rFonts w:ascii="Noto Sans CJK KR" w:hAnsi="Noto Sans CJK KR" w:eastAsia="Noto Sans CJK KR"/>
                <w:b w:val="0"/>
                <w:color w:val="222222"/>
                <w:sz w:val="18"/>
              </w:rPr>
              <w:t>자기와의 대화를 이어가는 도구</w:t>
            </w:r>
          </w:p>
        </w:tc>
        <w:tc>
          <w:tcPr>
            <w:tcW w:type="dxa" w:w="5112"/>
          </w:tcPr>
          <w:p>
            <w:r>
              <w:rPr>
                <w:rFonts w:ascii="Noto Sans CJK KR" w:hAnsi="Noto Sans CJK KR" w:eastAsia="Noto Sans CJK KR"/>
                <w:b w:val="0"/>
                <w:color w:val="222222"/>
                <w:sz w:val="18"/>
              </w:rPr>
              <w:t>코칭/클래스</w:t>
            </w:r>
          </w:p>
        </w:tc>
      </w:tr>
      <w:tr>
        <w:tc>
          <w:tcPr>
            <w:tcW w:type="dxa" w:w="5112"/>
          </w:tcPr>
          <w:p>
            <w:r>
              <w:rPr>
                <w:rFonts w:ascii="Noto Sans CJK KR" w:hAnsi="Noto Sans CJK KR" w:eastAsia="Noto Sans CJK KR"/>
                <w:b w:val="0"/>
                <w:color w:val="222222"/>
                <w:sz w:val="18"/>
              </w:rPr>
              <w:t>혼자 천천히 꺼내 쓰는 기록 도구</w:t>
            </w:r>
          </w:p>
        </w:tc>
        <w:tc>
          <w:tcPr>
            <w:tcW w:type="dxa" w:w="5112"/>
          </w:tcPr>
          <w:p>
            <w:r>
              <w:rPr>
                <w:rFonts w:ascii="Noto Sans CJK KR" w:hAnsi="Noto Sans CJK KR" w:eastAsia="Noto Sans CJK KR"/>
                <w:b w:val="0"/>
                <w:color w:val="222222"/>
                <w:sz w:val="18"/>
              </w:rPr>
              <w:t>회복/치유 프로그램</w:t>
            </w:r>
          </w:p>
        </w:tc>
      </w:tr>
      <w:tr>
        <w:tc>
          <w:tcPr>
            <w:tcW w:type="dxa" w:w="5112"/>
          </w:tcPr>
          <w:p>
            <w:r>
              <w:rPr>
                <w:rFonts w:ascii="Noto Sans CJK KR" w:hAnsi="Noto Sans CJK KR" w:eastAsia="Noto Sans CJK KR"/>
                <w:b w:val="0"/>
                <w:color w:val="222222"/>
                <w:sz w:val="18"/>
              </w:rPr>
              <w:t>질문과 기록의 구조를 설계한다</w:t>
            </w:r>
          </w:p>
        </w:tc>
        <w:tc>
          <w:tcPr>
            <w:tcW w:type="dxa" w:w="5112"/>
          </w:tcPr>
          <w:p>
            <w:r>
              <w:rPr>
                <w:rFonts w:ascii="Noto Sans CJK KR" w:hAnsi="Noto Sans CJK KR" w:eastAsia="Noto Sans CJK KR"/>
                <w:b w:val="0"/>
                <w:color w:val="222222"/>
                <w:sz w:val="18"/>
              </w:rPr>
              <w:t>성장/변화/자기혁신을 돕는다</w:t>
            </w:r>
          </w:p>
        </w:tc>
      </w:tr>
      <w:tr>
        <w:tc>
          <w:tcPr>
            <w:tcW w:type="dxa" w:w="5112"/>
          </w:tcPr>
          <w:p>
            <w:r>
              <w:rPr>
                <w:rFonts w:ascii="Noto Sans CJK KR" w:hAnsi="Noto Sans CJK KR" w:eastAsia="Noto Sans CJK KR"/>
                <w:b w:val="0"/>
                <w:color w:val="222222"/>
                <w:sz w:val="18"/>
              </w:rPr>
              <w:t>도구를 남기는 브랜드</w:t>
            </w:r>
          </w:p>
        </w:tc>
        <w:tc>
          <w:tcPr>
            <w:tcW w:type="dxa" w:w="5112"/>
          </w:tcPr>
          <w:p>
            <w:r>
              <w:rPr>
                <w:rFonts w:ascii="Noto Sans CJK KR" w:hAnsi="Noto Sans CJK KR" w:eastAsia="Noto Sans CJK KR"/>
                <w:b w:val="0"/>
                <w:color w:val="222222"/>
                <w:sz w:val="18"/>
              </w:rPr>
              <w:t>사람을 직접 바꾸는 브랜드</w:t>
            </w:r>
          </w:p>
        </w:tc>
      </w:tr>
    </w:tbl>
    <w:p/>
    <w:p>
      <w:pPr>
        <w:pStyle w:val="Heading1"/>
      </w:pPr>
      <w:r>
        <w:rPr>
          <w:rFonts w:ascii="Noto Sans CJK KR" w:hAnsi="Noto Sans CJK KR" w:eastAsia="Noto Sans CJK KR"/>
          <w:b w:val="0"/>
        </w:rPr>
        <w:t>7. 소개문을 쓸 때의 기준</w:t>
      </w:r>
    </w:p>
    <w:p>
      <w:pPr>
        <w:pStyle w:val="ListNumber"/>
      </w:pPr>
      <w:r>
        <w:rPr>
          <w:rFonts w:ascii="Noto Sans CJK KR" w:hAnsi="Noto Sans CJK KR" w:eastAsia="Noto Sans CJK KR"/>
          <w:sz w:val="20"/>
        </w:rPr>
        <w:t>윤미선을 강의자/코치로 소개하지 않는다.</w:t>
      </w:r>
    </w:p>
    <w:p>
      <w:pPr>
        <w:pStyle w:val="ListNumber"/>
      </w:pPr>
      <w:r>
        <w:rPr>
          <w:rFonts w:ascii="Noto Sans CJK KR" w:hAnsi="Noto Sans CJK KR" w:eastAsia="Noto Sans CJK KR"/>
          <w:sz w:val="20"/>
        </w:rPr>
        <w:t>브랜드는 “이어”로 두되 아직 짓는 중임을 인정한다.</w:t>
      </w:r>
    </w:p>
    <w:p>
      <w:pPr>
        <w:pStyle w:val="ListNumber"/>
      </w:pPr>
      <w:r>
        <w:rPr>
          <w:rFonts w:ascii="Noto Sans CJK KR" w:hAnsi="Noto Sans CJK KR" w:eastAsia="Noto Sans CJK KR"/>
          <w:sz w:val="20"/>
        </w:rPr>
        <w:t>고객 대면 언어는 도구, 오디오, 워크북, 기록지, 질문 카드, 리추얼 키트로 쓴다.</w:t>
      </w:r>
    </w:p>
    <w:p>
      <w:pPr>
        <w:pStyle w:val="ListNumber"/>
      </w:pPr>
      <w:r>
        <w:rPr>
          <w:rFonts w:ascii="Noto Sans CJK KR" w:hAnsi="Noto Sans CJK KR" w:eastAsia="Noto Sans CJK KR"/>
          <w:sz w:val="20"/>
        </w:rPr>
        <w:t>회복·치유·성장·변화 같은 단어는 중심에서 내린다.</w:t>
      </w:r>
    </w:p>
    <w:p>
      <w:pPr>
        <w:pStyle w:val="ListNumber"/>
      </w:pPr>
      <w:r>
        <w:rPr>
          <w:rFonts w:ascii="Noto Sans CJK KR" w:hAnsi="Noto Sans CJK KR" w:eastAsia="Noto Sans CJK KR"/>
          <w:sz w:val="20"/>
        </w:rPr>
        <w:t>윤미선의 정신과 탐구는 강조하되, 윤미선의 실시간 노동이 중심처럼 보이지 않게 한다.</w:t>
      </w:r>
    </w:p>
    <w:p>
      <w:pPr>
        <w:pStyle w:val="Heading1"/>
      </w:pPr>
      <w:r>
        <w:rPr>
          <w:rFonts w:ascii="Noto Sans CJK KR" w:hAnsi="Noto Sans CJK KR" w:eastAsia="Noto Sans CJK KR"/>
          <w:b w:val="0"/>
        </w:rPr>
        <w:t>8. 이전 정체성 문장과의 관계</w:t>
      </w:r>
    </w:p>
    <w:tbl>
      <w:tblPr>
        <w:tblW w:type="auto" w:w="0"/>
        <w:jc w:val="center"/>
        <w:tblLook w:firstColumn="1" w:firstRow="1" w:lastColumn="0" w:lastRow="0" w:noHBand="0" w:noVBand="1" w:val="04A0"/>
      </w:tblPr>
      <w:tblGrid>
        <w:gridCol w:w="10224"/>
      </w:tblGrid>
      <w:tr>
        <w:tc>
          <w:tcPr>
            <w:tcW w:type="dxa" w:w="10224"/>
            <w:shd w:fill="F7F1E8"/>
            <w:vAlign w:val="center"/>
          </w:tcPr>
          <w:p>
            <w:r>
              <w:rPr>
                <w:rFonts w:ascii="Noto Sans CJK KR" w:hAnsi="Noto Sans CJK KR" w:eastAsia="Noto Sans CJK KR"/>
                <w:b/>
                <w:color w:val="3E3A36"/>
                <w:sz w:val="22"/>
              </w:rPr>
              <w:t>해석</w:t>
            </w:r>
          </w:p>
          <w:p>
            <w:r>
              <w:rPr>
                <w:rFonts w:ascii="Noto Sans CJK KR" w:hAnsi="Noto Sans CJK KR" w:eastAsia="Noto Sans CJK KR"/>
                <w:b w:val="0"/>
                <w:color w:val="3E3A36"/>
                <w:sz w:val="20"/>
              </w:rPr>
              <w:t>“나 자신을 다시 만나게 하는 교육자”는 완전히 틀린 말은 아니다. 다만 지금 사업브랜드에서는 대표 문장으로 쓰지 않는다. 깊은 철학의 흔적으로는 남길 수 있지만, 고객에게 보이는 사업 설명에서는 “감각·기록 도구를 만드는 사람”이 더 정확하다.</w:t>
            </w:r>
          </w:p>
        </w:tc>
      </w:tr>
    </w:tbl>
    <w:p/>
    <w:sectPr w:rsidR="00FC693F" w:rsidRPr="0006063C" w:rsidSect="00034616">
      <w:headerReference w:type="default" r:id="rId9"/>
      <w:footerReference w:type="default" r:id="rId10"/>
      <w:pgSz w:w="12240" w:h="15840"/>
      <w:pgMar w:top="1008"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Noto Sans CJK KR" w:hAnsi="Noto Sans CJK KR" w:eastAsia="Noto Sans CJK KR"/>
        <w:color w:val="777777"/>
        <w:sz w:val="16"/>
      </w:rPr>
      <w:t>업데이트 날짜: 2026-06-12 · 이어 프로젝트 상세확장본</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Noto Sans CJK KR" w:hAnsi="Noto Sans CJK KR" w:eastAsia="Noto Sans CJK KR"/>
        <w:color w:val="777777"/>
        <w:sz w:val="16"/>
      </w:rPr>
      <w:t>2026-06-12_윤미선 최신소개문·프로필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Noto Sans CJK KR" w:hAnsi="Noto Sans CJK KR" w:eastAsia="Noto Sans CJK KR"/>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