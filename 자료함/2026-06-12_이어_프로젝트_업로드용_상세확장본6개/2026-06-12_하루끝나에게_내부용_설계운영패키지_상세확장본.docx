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b/>
          <w:color w:val="222222"/>
          <w:sz w:val="44"/>
        </w:rPr>
        <w:t>2026-06-12_〈하루 끝, 나에게〉 내부용 설계·운영 패키지</w:t>
      </w:r>
    </w:p>
    <w:p>
      <w:r>
        <w:rPr>
          <w:rFonts w:ascii="Noto Sans CJK KR" w:hAnsi="Noto Sans CJK KR" w:eastAsia="Noto Sans CJK KR"/>
          <w:b w:val="0"/>
          <w:color w:val="555555"/>
          <w:sz w:val="22"/>
        </w:rPr>
        <w:t>첫 감각·기록 도구 제작·운영·자동화 기준 · 상세확장본</w:t>
      </w:r>
    </w:p>
    <w:p>
      <w:r>
        <w:rPr>
          <w:rFonts w:ascii="Noto Sans CJK KR" w:hAnsi="Noto Sans CJK KR" w:eastAsia="Noto Sans CJK KR"/>
          <w:b w:val="0"/>
          <w:color w:val="777777"/>
          <w:sz w:val="18"/>
        </w:rPr>
        <w:t>업데이트 날짜: 2026-06-12</w:t>
      </w:r>
    </w:p>
    <w:tbl>
      <w:tblPr>
        <w:tblW w:type="auto" w:w="0"/>
        <w:jc w:val="center"/>
        <w:tblLook w:firstColumn="1" w:firstRow="1" w:lastColumn="0" w:lastRow="0" w:noHBand="0" w:noVBand="1" w:val="04A0"/>
      </w:tblPr>
      <w:tblGrid>
        <w:gridCol w:w="10224"/>
      </w:tblGrid>
      <w:tr>
        <w:tc>
          <w:tcPr>
            <w:tcW w:type="dxa" w:w="10224"/>
            <w:shd w:fill="F7F1E8"/>
            <w:vAlign w:val="center"/>
          </w:tcPr>
          <w:p>
            <w:r>
              <w:rPr>
                <w:rFonts w:ascii="Noto Sans CJK KR" w:hAnsi="Noto Sans CJK KR" w:eastAsia="Noto Sans CJK KR"/>
                <w:b/>
                <w:color w:val="3E3A36"/>
                <w:sz w:val="22"/>
              </w:rPr>
              <w:t>이 문서의 목적</w:t>
            </w:r>
          </w:p>
          <w:p>
            <w:r>
              <w:rPr>
                <w:rFonts w:ascii="Noto Sans CJK KR" w:hAnsi="Noto Sans CJK KR" w:eastAsia="Noto Sans CJK KR"/>
                <w:b w:val="0"/>
                <w:color w:val="3E3A36"/>
                <w:sz w:val="20"/>
              </w:rPr>
              <w:t>〈하루 끝, 나에게〉 v0.1을 실제로 만들고 10명에게 테스트하기 위한 내부 설계 문서다. 브랜드 철학, 제품 구조, 오디오 스크립트, PDF 구성, 데이터 구조, AI 직원 배치, 피드백 분석, 디자인 기준, 안전 원칙을 포함한다.</w:t>
            </w:r>
          </w:p>
        </w:tc>
      </w:tr>
    </w:tbl>
    <w:p/>
    <w:p>
      <w:pPr>
        <w:pStyle w:val="Heading1"/>
      </w:pPr>
      <w:r>
        <w:rPr>
          <w:rFonts w:ascii="Noto Sans CJK KR" w:hAnsi="Noto Sans CJK KR" w:eastAsia="Noto Sans CJK KR"/>
          <w:b w:val="0"/>
        </w:rPr>
        <w:t>0. 제품 정의</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7DE"/>
          </w:tcPr>
          <w:p>
            <w:r>
              <w:rPr>
                <w:rFonts w:ascii="Noto Sans CJK KR" w:hAnsi="Noto Sans CJK KR" w:eastAsia="Noto Sans CJK KR"/>
                <w:b/>
                <w:color w:val="222222"/>
                <w:sz w:val="18"/>
              </w:rPr>
              <w:t>항목</w:t>
            </w:r>
          </w:p>
        </w:tc>
        <w:tc>
          <w:tcPr>
            <w:tcW w:type="dxa" w:w="5112"/>
            <w:shd w:fill="EDE7DE"/>
          </w:tcPr>
          <w:p>
            <w:r>
              <w:rPr>
                <w:rFonts w:ascii="Noto Sans CJK KR" w:hAnsi="Noto Sans CJK KR" w:eastAsia="Noto Sans CJK KR"/>
                <w:b/>
                <w:color w:val="222222"/>
                <w:sz w:val="18"/>
              </w:rPr>
              <w:t>정의</w:t>
            </w:r>
          </w:p>
        </w:tc>
      </w:tr>
      <w:tr>
        <w:tc>
          <w:tcPr>
            <w:tcW w:type="dxa" w:w="5112"/>
          </w:tcPr>
          <w:p>
            <w:r>
              <w:rPr>
                <w:rFonts w:ascii="Noto Sans CJK KR" w:hAnsi="Noto Sans CJK KR" w:eastAsia="Noto Sans CJK KR"/>
                <w:b w:val="0"/>
                <w:color w:val="222222"/>
                <w:sz w:val="18"/>
              </w:rPr>
              <w:t>작업명</w:t>
            </w:r>
          </w:p>
        </w:tc>
        <w:tc>
          <w:tcPr>
            <w:tcW w:type="dxa" w:w="5112"/>
          </w:tcPr>
          <w:p>
            <w:r>
              <w:rPr>
                <w:rFonts w:ascii="Noto Sans CJK KR" w:hAnsi="Noto Sans CJK KR" w:eastAsia="Noto Sans CJK KR"/>
                <w:b w:val="0"/>
                <w:color w:val="222222"/>
                <w:sz w:val="18"/>
              </w:rPr>
              <w:t>하루 끝, 나에게</w:t>
            </w:r>
          </w:p>
        </w:tc>
      </w:tr>
      <w:tr>
        <w:tc>
          <w:tcPr>
            <w:tcW w:type="dxa" w:w="5112"/>
          </w:tcPr>
          <w:p>
            <w:r>
              <w:rPr>
                <w:rFonts w:ascii="Noto Sans CJK KR" w:hAnsi="Noto Sans CJK KR" w:eastAsia="Noto Sans CJK KR"/>
                <w:b w:val="0"/>
                <w:color w:val="222222"/>
                <w:sz w:val="18"/>
              </w:rPr>
              <w:t>제품 유형</w:t>
            </w:r>
          </w:p>
        </w:tc>
        <w:tc>
          <w:tcPr>
            <w:tcW w:type="dxa" w:w="5112"/>
          </w:tcPr>
          <w:p>
            <w:r>
              <w:rPr>
                <w:rFonts w:ascii="Noto Sans CJK KR" w:hAnsi="Noto Sans CJK KR" w:eastAsia="Noto Sans CJK KR"/>
                <w:b w:val="0"/>
                <w:color w:val="222222"/>
                <w:sz w:val="18"/>
              </w:rPr>
              <w:t>오디오 가이드 + PDF 질문지 + 24시간 후속 질문으로 구성된 감각·기록 셀프 세션 키트</w:t>
            </w:r>
          </w:p>
        </w:tc>
      </w:tr>
      <w:tr>
        <w:tc>
          <w:tcPr>
            <w:tcW w:type="dxa" w:w="5112"/>
          </w:tcPr>
          <w:p>
            <w:r>
              <w:rPr>
                <w:rFonts w:ascii="Noto Sans CJK KR" w:hAnsi="Noto Sans CJK KR" w:eastAsia="Noto Sans CJK KR"/>
                <w:b w:val="0"/>
                <w:color w:val="222222"/>
                <w:sz w:val="18"/>
              </w:rPr>
              <w:t>상위 구조</w:t>
            </w:r>
          </w:p>
        </w:tc>
        <w:tc>
          <w:tcPr>
            <w:tcW w:type="dxa" w:w="5112"/>
          </w:tcPr>
          <w:p>
            <w:r>
              <w:rPr>
                <w:rFonts w:ascii="Noto Sans CJK KR" w:hAnsi="Noto Sans CJK KR" w:eastAsia="Noto Sans CJK KR"/>
                <w:b w:val="0"/>
                <w:color w:val="222222"/>
                <w:sz w:val="18"/>
              </w:rPr>
              <w:t>자기대화 워크플로우: 기록 → 정리 → 질문 → 재응답 → 회고 → 다음 문장</w:t>
            </w:r>
          </w:p>
        </w:tc>
      </w:tr>
      <w:tr>
        <w:tc>
          <w:tcPr>
            <w:tcW w:type="dxa" w:w="5112"/>
          </w:tcPr>
          <w:p>
            <w:r>
              <w:rPr>
                <w:rFonts w:ascii="Noto Sans CJK KR" w:hAnsi="Noto Sans CJK KR" w:eastAsia="Noto Sans CJK KR"/>
                <w:b w:val="0"/>
                <w:color w:val="222222"/>
                <w:sz w:val="18"/>
              </w:rPr>
              <w:t>검증 질문</w:t>
            </w:r>
          </w:p>
        </w:tc>
        <w:tc>
          <w:tcPr>
            <w:tcW w:type="dxa" w:w="5112"/>
          </w:tcPr>
          <w:p>
            <w:r>
              <w:rPr>
                <w:rFonts w:ascii="Noto Sans CJK KR" w:hAnsi="Noto Sans CJK KR" w:eastAsia="Noto Sans CJK KR"/>
                <w:b w:val="0"/>
                <w:color w:val="222222"/>
                <w:sz w:val="18"/>
              </w:rPr>
              <w:t>윤미선이 그 자리에 없어도 사용자가 자기와의 대화를 이어갈 수 있었는가?</w:t>
            </w:r>
          </w:p>
        </w:tc>
      </w:tr>
      <w:tr>
        <w:tc>
          <w:tcPr>
            <w:tcW w:type="dxa" w:w="5112"/>
          </w:tcPr>
          <w:p>
            <w:r>
              <w:rPr>
                <w:rFonts w:ascii="Noto Sans CJK KR" w:hAnsi="Noto Sans CJK KR" w:eastAsia="Noto Sans CJK KR"/>
                <w:b w:val="0"/>
                <w:color w:val="222222"/>
                <w:sz w:val="18"/>
              </w:rPr>
              <w:t>첫 고객</w:t>
            </w:r>
          </w:p>
        </w:tc>
        <w:tc>
          <w:tcPr>
            <w:tcW w:type="dxa" w:w="5112"/>
          </w:tcPr>
          <w:p>
            <w:r>
              <w:rPr>
                <w:rFonts w:ascii="Noto Sans CJK KR" w:hAnsi="Noto Sans CJK KR" w:eastAsia="Noto Sans CJK KR"/>
                <w:b w:val="0"/>
                <w:color w:val="222222"/>
                <w:sz w:val="18"/>
              </w:rPr>
              <w:t>함성연/레터 독자·자기성찰에 익숙한 지인 10명. 제품 언어는 퇴근 후 자기와 멀어진 직장인을 향해 쓴다.</w:t>
            </w:r>
          </w:p>
        </w:tc>
      </w:tr>
      <w:tr>
        <w:tc>
          <w:tcPr>
            <w:tcW w:type="dxa" w:w="5112"/>
          </w:tcPr>
          <w:p>
            <w:r>
              <w:rPr>
                <w:rFonts w:ascii="Noto Sans CJK KR" w:hAnsi="Noto Sans CJK KR" w:eastAsia="Noto Sans CJK KR"/>
                <w:b w:val="0"/>
                <w:color w:val="222222"/>
                <w:sz w:val="18"/>
              </w:rPr>
              <w:t>가격 후보</w:t>
            </w:r>
          </w:p>
        </w:tc>
        <w:tc>
          <w:tcPr>
            <w:tcW w:type="dxa" w:w="5112"/>
          </w:tcPr>
          <w:p>
            <w:r>
              <w:rPr>
                <w:rFonts w:ascii="Noto Sans CJK KR" w:hAnsi="Noto Sans CJK KR" w:eastAsia="Noto Sans CJK KR"/>
                <w:b w:val="0"/>
                <w:color w:val="222222"/>
                <w:sz w:val="18"/>
              </w:rPr>
              <w:t>베타 19,000원 또는 29,000원. 추천은 29,000원.</w:t>
            </w:r>
          </w:p>
        </w:tc>
      </w:tr>
    </w:tbl>
    <w:p/>
    <w:p>
      <w:pPr>
        <w:pStyle w:val="Heading1"/>
      </w:pPr>
      <w:r>
        <w:rPr>
          <w:rFonts w:ascii="Noto Sans CJK KR" w:hAnsi="Noto Sans CJK KR" w:eastAsia="Noto Sans CJK KR"/>
          <w:b w:val="0"/>
        </w:rPr>
        <w:t>1. 윤미선식 방법론</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7DE"/>
          </w:tcPr>
          <w:p>
            <w:r>
              <w:rPr>
                <w:rFonts w:ascii="Noto Sans CJK KR" w:hAnsi="Noto Sans CJK KR" w:eastAsia="Noto Sans CJK KR"/>
                <w:b/>
                <w:color w:val="222222"/>
                <w:sz w:val="18"/>
              </w:rPr>
              <w:t>능력</w:t>
            </w:r>
          </w:p>
        </w:tc>
        <w:tc>
          <w:tcPr>
            <w:tcW w:type="dxa" w:w="3408"/>
            <w:shd w:fill="EDE7DE"/>
          </w:tcPr>
          <w:p>
            <w:r>
              <w:rPr>
                <w:rFonts w:ascii="Noto Sans CJK KR" w:hAnsi="Noto Sans CJK KR" w:eastAsia="Noto Sans CJK KR"/>
                <w:b/>
                <w:color w:val="222222"/>
                <w:sz w:val="18"/>
              </w:rPr>
              <w:t>정의</w:t>
            </w:r>
          </w:p>
        </w:tc>
        <w:tc>
          <w:tcPr>
            <w:tcW w:type="dxa" w:w="3408"/>
            <w:shd w:fill="EDE7DE"/>
          </w:tcPr>
          <w:p>
            <w:r>
              <w:rPr>
                <w:rFonts w:ascii="Noto Sans CJK KR" w:hAnsi="Noto Sans CJK KR" w:eastAsia="Noto Sans CJK KR"/>
                <w:b/>
                <w:color w:val="222222"/>
                <w:sz w:val="18"/>
              </w:rPr>
              <w:t>첫 도구 적용</w:t>
            </w:r>
          </w:p>
        </w:tc>
      </w:tr>
      <w:tr>
        <w:tc>
          <w:tcPr>
            <w:tcW w:type="dxa" w:w="3408"/>
          </w:tcPr>
          <w:p>
            <w:r>
              <w:rPr>
                <w:rFonts w:ascii="Noto Sans CJK KR" w:hAnsi="Noto Sans CJK KR" w:eastAsia="Noto Sans CJK KR"/>
                <w:b w:val="0"/>
                <w:color w:val="222222"/>
                <w:sz w:val="18"/>
              </w:rPr>
              <w:t>문제정의력</w:t>
            </w:r>
          </w:p>
        </w:tc>
        <w:tc>
          <w:tcPr>
            <w:tcW w:type="dxa" w:w="3408"/>
          </w:tcPr>
          <w:p>
            <w:r>
              <w:rPr>
                <w:rFonts w:ascii="Noto Sans CJK KR" w:hAnsi="Noto Sans CJK KR" w:eastAsia="Noto Sans CJK KR"/>
                <w:b w:val="0"/>
                <w:color w:val="222222"/>
                <w:sz w:val="18"/>
              </w:rPr>
              <w:t>표면 문제를 구조 문제로 다시 이름 붙이는 힘.</w:t>
            </w:r>
          </w:p>
        </w:tc>
        <w:tc>
          <w:tcPr>
            <w:tcW w:type="dxa" w:w="3408"/>
          </w:tcPr>
          <w:p>
            <w:r>
              <w:rPr>
                <w:rFonts w:ascii="Noto Sans CJK KR" w:hAnsi="Noto Sans CJK KR" w:eastAsia="Noto Sans CJK KR"/>
                <w:b w:val="0"/>
                <w:color w:val="222222"/>
                <w:sz w:val="18"/>
              </w:rPr>
              <w:t>“퇴근 후 아무것도 못 한다”를 “나에게 돌아오는 전환 구조가 없다”로 읽는다.</w:t>
            </w:r>
          </w:p>
        </w:tc>
      </w:tr>
      <w:tr>
        <w:tc>
          <w:tcPr>
            <w:tcW w:type="dxa" w:w="3408"/>
          </w:tcPr>
          <w:p>
            <w:r>
              <w:rPr>
                <w:rFonts w:ascii="Noto Sans CJK KR" w:hAnsi="Noto Sans CJK KR" w:eastAsia="Noto Sans CJK KR"/>
                <w:b w:val="0"/>
                <w:color w:val="222222"/>
                <w:sz w:val="18"/>
              </w:rPr>
              <w:t>질문설계력</w:t>
            </w:r>
          </w:p>
        </w:tc>
        <w:tc>
          <w:tcPr>
            <w:tcW w:type="dxa" w:w="3408"/>
          </w:tcPr>
          <w:p>
            <w:r>
              <w:rPr>
                <w:rFonts w:ascii="Noto Sans CJK KR" w:hAnsi="Noto Sans CJK KR" w:eastAsia="Noto Sans CJK KR"/>
                <w:b w:val="0"/>
                <w:color w:val="222222"/>
                <w:sz w:val="18"/>
              </w:rPr>
              <w:t>사용자가 자기 안에서 답을 발견하도록 문을 여는 힘.</w:t>
            </w:r>
          </w:p>
        </w:tc>
        <w:tc>
          <w:tcPr>
            <w:tcW w:type="dxa" w:w="3408"/>
          </w:tcPr>
          <w:p>
            <w:r>
              <w:rPr>
                <w:rFonts w:ascii="Noto Sans CJK KR" w:hAnsi="Noto Sans CJK KR" w:eastAsia="Noto Sans CJK KR"/>
                <w:b w:val="0"/>
                <w:color w:val="222222"/>
                <w:sz w:val="18"/>
              </w:rPr>
              <w:t>현재 상태 → 단절 지점 → 욕구 → 작은 실행 순서로 질문을 배치한다.</w:t>
            </w:r>
          </w:p>
        </w:tc>
      </w:tr>
      <w:tr>
        <w:tc>
          <w:tcPr>
            <w:tcW w:type="dxa" w:w="3408"/>
          </w:tcPr>
          <w:p>
            <w:r>
              <w:rPr>
                <w:rFonts w:ascii="Noto Sans CJK KR" w:hAnsi="Noto Sans CJK KR" w:eastAsia="Noto Sans CJK KR"/>
                <w:b w:val="0"/>
                <w:color w:val="222222"/>
                <w:sz w:val="18"/>
              </w:rPr>
              <w:t>회고구조설계력</w:t>
            </w:r>
          </w:p>
        </w:tc>
        <w:tc>
          <w:tcPr>
            <w:tcW w:type="dxa" w:w="3408"/>
          </w:tcPr>
          <w:p>
            <w:r>
              <w:rPr>
                <w:rFonts w:ascii="Noto Sans CJK KR" w:hAnsi="Noto Sans CJK KR" w:eastAsia="Noto Sans CJK KR"/>
                <w:b w:val="0"/>
                <w:color w:val="222222"/>
                <w:sz w:val="18"/>
              </w:rPr>
              <w:t>발견이 하루 감상으로 끝나지 않고 삶의 리듬으로 이어지게 하는 힘.</w:t>
            </w:r>
          </w:p>
        </w:tc>
        <w:tc>
          <w:tcPr>
            <w:tcW w:type="dxa" w:w="3408"/>
          </w:tcPr>
          <w:p>
            <w:r>
              <w:rPr>
                <w:rFonts w:ascii="Noto Sans CJK KR" w:hAnsi="Noto Sans CJK KR" w:eastAsia="Noto Sans CJK KR"/>
                <w:b w:val="0"/>
                <w:color w:val="222222"/>
                <w:sz w:val="18"/>
              </w:rPr>
              <w:t>반복 감정 → 반복 장면 → 회복 단서 → 다음 조정 구조를 만든다.</w:t>
            </w:r>
          </w:p>
        </w:tc>
      </w:tr>
    </w:tbl>
    <w:p/>
    <w:p>
      <w:pPr>
        <w:spacing w:before="120" w:after="120"/>
        <w:ind w:left="360" w:right="360"/>
      </w:pPr>
      <w:r>
        <w:rPr>
          <w:rFonts w:ascii="Noto Sans CJK KR" w:hAnsi="Noto Sans CJK KR" w:eastAsia="Noto Sans CJK KR"/>
          <w:b/>
          <w:color w:val="6F5542"/>
          <w:sz w:val="22"/>
        </w:rPr>
        <w:t>사람을 바꾸려 하지 않고, 그 사람이 자기 삶으로 돌아오는 구조를 만든다.</w:t>
      </w:r>
    </w:p>
    <w:p>
      <w:pPr>
        <w:pStyle w:val="Heading1"/>
      </w:pPr>
      <w:r>
        <w:rPr>
          <w:rFonts w:ascii="Noto Sans CJK KR" w:hAnsi="Noto Sans CJK KR" w:eastAsia="Noto Sans CJK KR"/>
          <w:b w:val="0"/>
        </w:rPr>
        <w:t>2. 25분 오디오 흐름</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7DE"/>
          </w:tcPr>
          <w:p>
            <w:r>
              <w:rPr>
                <w:rFonts w:ascii="Noto Sans CJK KR" w:hAnsi="Noto Sans CJK KR" w:eastAsia="Noto Sans CJK KR"/>
                <w:b/>
                <w:color w:val="222222"/>
                <w:sz w:val="18"/>
              </w:rPr>
              <w:t>단계</w:t>
            </w:r>
          </w:p>
        </w:tc>
        <w:tc>
          <w:tcPr>
            <w:tcW w:type="dxa" w:w="3408"/>
            <w:shd w:fill="EDE7DE"/>
          </w:tcPr>
          <w:p>
            <w:r>
              <w:rPr>
                <w:rFonts w:ascii="Noto Sans CJK KR" w:hAnsi="Noto Sans CJK KR" w:eastAsia="Noto Sans CJK KR"/>
                <w:b/>
                <w:color w:val="222222"/>
                <w:sz w:val="18"/>
              </w:rPr>
              <w:t>시간</w:t>
            </w:r>
          </w:p>
        </w:tc>
        <w:tc>
          <w:tcPr>
            <w:tcW w:type="dxa" w:w="3408"/>
            <w:shd w:fill="EDE7DE"/>
          </w:tcPr>
          <w:p>
            <w:r>
              <w:rPr>
                <w:rFonts w:ascii="Noto Sans CJK KR" w:hAnsi="Noto Sans CJK KR" w:eastAsia="Noto Sans CJK KR"/>
                <w:b/>
                <w:color w:val="222222"/>
                <w:sz w:val="18"/>
              </w:rPr>
              <w:t>스크립트 방향</w:t>
            </w:r>
          </w:p>
        </w:tc>
      </w:tr>
      <w:tr>
        <w:tc>
          <w:tcPr>
            <w:tcW w:type="dxa" w:w="3408"/>
          </w:tcPr>
          <w:p>
            <w:r>
              <w:rPr>
                <w:rFonts w:ascii="Noto Sans CJK KR" w:hAnsi="Noto Sans CJK KR" w:eastAsia="Noto Sans CJK KR"/>
                <w:b w:val="0"/>
                <w:color w:val="222222"/>
                <w:sz w:val="18"/>
              </w:rPr>
              <w:t>문턱</w:t>
            </w:r>
          </w:p>
        </w:tc>
        <w:tc>
          <w:tcPr>
            <w:tcW w:type="dxa" w:w="3408"/>
          </w:tcPr>
          <w:p>
            <w:r>
              <w:rPr>
                <w:rFonts w:ascii="Noto Sans CJK KR" w:hAnsi="Noto Sans CJK KR" w:eastAsia="Noto Sans CJK KR"/>
                <w:b w:val="0"/>
                <w:color w:val="222222"/>
                <w:sz w:val="18"/>
              </w:rPr>
              <w:t>3분</w:t>
            </w:r>
          </w:p>
        </w:tc>
        <w:tc>
          <w:tcPr>
            <w:tcW w:type="dxa" w:w="3408"/>
          </w:tcPr>
          <w:p>
            <w:r>
              <w:rPr>
                <w:rFonts w:ascii="Noto Sans CJK KR" w:hAnsi="Noto Sans CJK KR" w:eastAsia="Noto Sans CJK KR"/>
                <w:b w:val="0"/>
                <w:color w:val="222222"/>
                <w:sz w:val="18"/>
              </w:rPr>
              <w:t>오늘 하루의 역할을 내려놓게 한다. “지금은 잘하려고 애쓰지 않아도 됩니다.”</w:t>
            </w:r>
          </w:p>
        </w:tc>
      </w:tr>
      <w:tr>
        <w:tc>
          <w:tcPr>
            <w:tcW w:type="dxa" w:w="3408"/>
          </w:tcPr>
          <w:p>
            <w:r>
              <w:rPr>
                <w:rFonts w:ascii="Noto Sans CJK KR" w:hAnsi="Noto Sans CJK KR" w:eastAsia="Noto Sans CJK KR"/>
                <w:b w:val="0"/>
                <w:color w:val="222222"/>
                <w:sz w:val="18"/>
              </w:rPr>
              <w:t>몸에 도착</w:t>
            </w:r>
          </w:p>
        </w:tc>
        <w:tc>
          <w:tcPr>
            <w:tcW w:type="dxa" w:w="3408"/>
          </w:tcPr>
          <w:p>
            <w:r>
              <w:rPr>
                <w:rFonts w:ascii="Noto Sans CJK KR" w:hAnsi="Noto Sans CJK KR" w:eastAsia="Noto Sans CJK KR"/>
                <w:b w:val="0"/>
                <w:color w:val="222222"/>
                <w:sz w:val="18"/>
              </w:rPr>
              <w:t>5분</w:t>
            </w:r>
          </w:p>
        </w:tc>
        <w:tc>
          <w:tcPr>
            <w:tcW w:type="dxa" w:w="3408"/>
          </w:tcPr>
          <w:p>
            <w:r>
              <w:rPr>
                <w:rFonts w:ascii="Noto Sans CJK KR" w:hAnsi="Noto Sans CJK KR" w:eastAsia="Noto Sans CJK KR"/>
                <w:b w:val="0"/>
                <w:color w:val="222222"/>
                <w:sz w:val="18"/>
              </w:rPr>
              <w:t>발, 등, 손, 호흡, 무게를 느끼게 한다. 매트가 없어도 의자에서 가능.</w:t>
            </w:r>
          </w:p>
        </w:tc>
      </w:tr>
      <w:tr>
        <w:tc>
          <w:tcPr>
            <w:tcW w:type="dxa" w:w="3408"/>
          </w:tcPr>
          <w:p>
            <w:r>
              <w:rPr>
                <w:rFonts w:ascii="Noto Sans CJK KR" w:hAnsi="Noto Sans CJK KR" w:eastAsia="Noto Sans CJK KR"/>
                <w:b w:val="0"/>
                <w:color w:val="222222"/>
                <w:sz w:val="18"/>
              </w:rPr>
              <w:t>오늘의 장면</w:t>
            </w:r>
          </w:p>
        </w:tc>
        <w:tc>
          <w:tcPr>
            <w:tcW w:type="dxa" w:w="3408"/>
          </w:tcPr>
          <w:p>
            <w:r>
              <w:rPr>
                <w:rFonts w:ascii="Noto Sans CJK KR" w:hAnsi="Noto Sans CJK KR" w:eastAsia="Noto Sans CJK KR"/>
                <w:b w:val="0"/>
                <w:color w:val="222222"/>
                <w:sz w:val="18"/>
              </w:rPr>
              <w:t>5분</w:t>
            </w:r>
          </w:p>
        </w:tc>
        <w:tc>
          <w:tcPr>
            <w:tcW w:type="dxa" w:w="3408"/>
          </w:tcPr>
          <w:p>
            <w:r>
              <w:rPr>
                <w:rFonts w:ascii="Noto Sans CJK KR" w:hAnsi="Noto Sans CJK KR" w:eastAsia="Noto Sans CJK KR"/>
                <w:b w:val="0"/>
                <w:color w:val="222222"/>
                <w:sz w:val="18"/>
              </w:rPr>
              <w:t>오늘 오래 남은 장면 하나를 떠올리게 한다. 해석보다 감각을 먼저 본다.</w:t>
            </w:r>
          </w:p>
        </w:tc>
      </w:tr>
      <w:tr>
        <w:tc>
          <w:tcPr>
            <w:tcW w:type="dxa" w:w="3408"/>
          </w:tcPr>
          <w:p>
            <w:r>
              <w:rPr>
                <w:rFonts w:ascii="Noto Sans CJK KR" w:hAnsi="Noto Sans CJK KR" w:eastAsia="Noto Sans CJK KR"/>
                <w:b w:val="0"/>
                <w:color w:val="222222"/>
                <w:sz w:val="18"/>
              </w:rPr>
              <w:t>내 안의 두 목소리</w:t>
            </w:r>
          </w:p>
        </w:tc>
        <w:tc>
          <w:tcPr>
            <w:tcW w:type="dxa" w:w="3408"/>
          </w:tcPr>
          <w:p>
            <w:r>
              <w:rPr>
                <w:rFonts w:ascii="Noto Sans CJK KR" w:hAnsi="Noto Sans CJK KR" w:eastAsia="Noto Sans CJK KR"/>
                <w:b w:val="0"/>
                <w:color w:val="222222"/>
                <w:sz w:val="18"/>
              </w:rPr>
              <w:t>7분</w:t>
            </w:r>
          </w:p>
        </w:tc>
        <w:tc>
          <w:tcPr>
            <w:tcW w:type="dxa" w:w="3408"/>
          </w:tcPr>
          <w:p>
            <w:r>
              <w:rPr>
                <w:rFonts w:ascii="Noto Sans CJK KR" w:hAnsi="Noto Sans CJK KR" w:eastAsia="Noto Sans CJK KR"/>
                <w:b w:val="0"/>
                <w:color w:val="222222"/>
                <w:sz w:val="18"/>
              </w:rPr>
              <w:t>버티는 나와 쉬고 싶은 나, 설명하는 나와 알고 있는 나를 모두 듣는다.</w:t>
            </w:r>
          </w:p>
        </w:tc>
      </w:tr>
      <w:tr>
        <w:tc>
          <w:tcPr>
            <w:tcW w:type="dxa" w:w="3408"/>
          </w:tcPr>
          <w:p>
            <w:r>
              <w:rPr>
                <w:rFonts w:ascii="Noto Sans CJK KR" w:hAnsi="Noto Sans CJK KR" w:eastAsia="Noto Sans CJK KR"/>
                <w:b w:val="0"/>
                <w:color w:val="222222"/>
                <w:sz w:val="18"/>
              </w:rPr>
              <w:t>이어감</w:t>
            </w:r>
          </w:p>
        </w:tc>
        <w:tc>
          <w:tcPr>
            <w:tcW w:type="dxa" w:w="3408"/>
          </w:tcPr>
          <w:p>
            <w:r>
              <w:rPr>
                <w:rFonts w:ascii="Noto Sans CJK KR" w:hAnsi="Noto Sans CJK KR" w:eastAsia="Noto Sans CJK KR"/>
                <w:b w:val="0"/>
                <w:color w:val="222222"/>
                <w:sz w:val="18"/>
              </w:rPr>
              <w:t>5분</w:t>
            </w:r>
          </w:p>
        </w:tc>
        <w:tc>
          <w:tcPr>
            <w:tcW w:type="dxa" w:w="3408"/>
          </w:tcPr>
          <w:p>
            <w:r>
              <w:rPr>
                <w:rFonts w:ascii="Noto Sans CJK KR" w:hAnsi="Noto Sans CJK KR" w:eastAsia="Noto Sans CJK KR"/>
                <w:b w:val="0"/>
                <w:color w:val="222222"/>
                <w:sz w:val="18"/>
              </w:rPr>
              <w:t>오늘의 한 문장과 내일 10분 안의 작은 행동을 정한다.</w:t>
            </w:r>
          </w:p>
        </w:tc>
      </w:tr>
    </w:tbl>
    <w:p/>
    <w:p>
      <w:pPr>
        <w:pStyle w:val="Heading2"/>
      </w:pPr>
      <w:r>
        <w:rPr>
          <w:rFonts w:ascii="Noto Sans CJK KR" w:hAnsi="Noto Sans CJK KR" w:eastAsia="Noto Sans CJK KR"/>
          <w:b w:val="0"/>
        </w:rPr>
        <w:t>오디오 스크립트 초안</w:t>
      </w:r>
    </w:p>
    <w:p>
      <w:r>
        <w:rPr>
          <w:rFonts w:ascii="Noto Sans CJK KR" w:hAnsi="Noto Sans CJK KR" w:eastAsia="Noto Sans CJK KR"/>
          <w:b w:val="0"/>
          <w:sz w:val="20"/>
        </w:rPr>
        <w:t>안녕하세요. 이 시간은 하루를 더 잘 평가하기 위한 시간이 아닙니다. 오늘의 나를 고쳐 쓰기보다, 오늘의 내가 남긴 작은 신호를 천천히 들어보는 시간입니다. 편안히 앉거나 누워주세요. 몸에 무리가 느껴지면 언제든 멈추어도 좋습니다.</w:t>
      </w:r>
    </w:p>
    <w:p>
      <w:r>
        <w:rPr>
          <w:rFonts w:ascii="Noto Sans CJK KR" w:hAnsi="Noto Sans CJK KR" w:eastAsia="Noto Sans CJK KR"/>
          <w:b w:val="0"/>
          <w:sz w:val="20"/>
        </w:rPr>
        <w:t>먼저 발이 닿아 있는 곳을 느껴봅니다. 바닥, 매트, 침대, 의자. 무엇이든 괜찮습니다. 오늘 하루 내가 디디고 있던 곳이 여기 있습니다. 숨을 바꾸려 하지 말고, 지금의 숨이 어디에 머무는지 느껴봅니다.</w:t>
      </w:r>
    </w:p>
    <w:p>
      <w:r>
        <w:rPr>
          <w:rFonts w:ascii="Noto Sans CJK KR" w:hAnsi="Noto Sans CJK KR" w:eastAsia="Noto Sans CJK KR"/>
          <w:b w:val="0"/>
          <w:sz w:val="20"/>
        </w:rPr>
        <w:t>이제 오늘 하루 중 이상하게 오래 남은 장면 하나를 떠올려봅니다. 큰 사건일 필요는 없습니다. 누군가의 말, 퇴근길의 빛, 미뤄둔 메시지, 나도 모르게 한숨이 나온 순간. 그 장면은 몸 어디에 남아 있나요?</w:t>
      </w:r>
    </w:p>
    <w:p>
      <w:r>
        <w:rPr>
          <w:rFonts w:ascii="Noto Sans CJK KR" w:hAnsi="Noto Sans CJK KR" w:eastAsia="Noto Sans CJK KR"/>
          <w:b w:val="0"/>
          <w:sz w:val="20"/>
        </w:rPr>
        <w:t>이제 종이에 적어봅니다. “오늘 내 몸이 먼저 말한 것은…” 그리고 문장을 이어보세요. 멋진 문장이 아니어도 괜찮습니다. 기록은 증거가 아니라 흔적입니다.</w:t>
      </w:r>
    </w:p>
    <w:p>
      <w:r>
        <w:rPr>
          <w:rFonts w:ascii="Noto Sans CJK KR" w:hAnsi="Noto Sans CJK KR" w:eastAsia="Noto Sans CJK KR"/>
          <w:b w:val="0"/>
          <w:sz w:val="20"/>
        </w:rPr>
        <w:t>내 안의 첫 번째 목소리를 적어봅니다. “나는 지금…” 그리고 두 번째 목소리도 적어봅니다. “하지만 나는 사실…” 우리는 어느 한쪽을 이기게 하려는 것이 아니라, 둘 다 들으려 합니다.</w:t>
      </w:r>
    </w:p>
    <w:p>
      <w:r>
        <w:rPr>
          <w:rFonts w:ascii="Noto Sans CJK KR" w:hAnsi="Noto Sans CJK KR" w:eastAsia="Noto Sans CJK KR"/>
          <w:b w:val="0"/>
          <w:sz w:val="20"/>
        </w:rPr>
        <w:t>마지막으로 오늘의 나에게 한 문장을 남겨봅니다. 그리고 내일 10분 안에 할 수 있는 작은 이어감 하나를 정합니다. 큰 변화가 아니라, 끊기지 않게 이어지는 작은 방향이면 충분합니다.</w:t>
      </w:r>
    </w:p>
    <w:p>
      <w:pPr>
        <w:pStyle w:val="Heading1"/>
      </w:pPr>
      <w:r>
        <w:rPr>
          <w:rFonts w:ascii="Noto Sans CJK KR" w:hAnsi="Noto Sans CJK KR" w:eastAsia="Noto Sans CJK KR"/>
          <w:b w:val="0"/>
        </w:rPr>
        <w:t>3. PDF 질문지 구성</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7DE"/>
          </w:tcPr>
          <w:p>
            <w:r>
              <w:rPr>
                <w:rFonts w:ascii="Noto Sans CJK KR" w:hAnsi="Noto Sans CJK KR" w:eastAsia="Noto Sans CJK KR"/>
                <w:b/>
                <w:color w:val="222222"/>
                <w:sz w:val="18"/>
              </w:rPr>
              <w:t>페이지</w:t>
            </w:r>
          </w:p>
        </w:tc>
        <w:tc>
          <w:tcPr>
            <w:tcW w:type="dxa" w:w="3408"/>
            <w:shd w:fill="EDE7DE"/>
          </w:tcPr>
          <w:p>
            <w:r>
              <w:rPr>
                <w:rFonts w:ascii="Noto Sans CJK KR" w:hAnsi="Noto Sans CJK KR" w:eastAsia="Noto Sans CJK KR"/>
                <w:b/>
                <w:color w:val="222222"/>
                <w:sz w:val="18"/>
              </w:rPr>
              <w:t>내용</w:t>
            </w:r>
          </w:p>
        </w:tc>
        <w:tc>
          <w:tcPr>
            <w:tcW w:type="dxa" w:w="3408"/>
            <w:shd w:fill="EDE7DE"/>
          </w:tcPr>
          <w:p>
            <w:r>
              <w:rPr>
                <w:rFonts w:ascii="Noto Sans CJK KR" w:hAnsi="Noto Sans CJK KR" w:eastAsia="Noto Sans CJK KR"/>
                <w:b/>
                <w:color w:val="222222"/>
                <w:sz w:val="18"/>
              </w:rPr>
              <w:t>목적</w:t>
            </w:r>
          </w:p>
        </w:tc>
      </w:tr>
      <w:tr>
        <w:tc>
          <w:tcPr>
            <w:tcW w:type="dxa" w:w="3408"/>
          </w:tcPr>
          <w:p>
            <w:r>
              <w:rPr>
                <w:rFonts w:ascii="Noto Sans CJK KR" w:hAnsi="Noto Sans CJK KR" w:eastAsia="Noto Sans CJK KR"/>
                <w:b w:val="0"/>
                <w:color w:val="222222"/>
                <w:sz w:val="18"/>
              </w:rPr>
              <w:t>표지</w:t>
            </w:r>
          </w:p>
        </w:tc>
        <w:tc>
          <w:tcPr>
            <w:tcW w:type="dxa" w:w="3408"/>
          </w:tcPr>
          <w:p>
            <w:r>
              <w:rPr>
                <w:rFonts w:ascii="Noto Sans CJK KR" w:hAnsi="Noto Sans CJK KR" w:eastAsia="Noto Sans CJK KR"/>
                <w:b w:val="0"/>
                <w:color w:val="222222"/>
                <w:sz w:val="18"/>
              </w:rPr>
              <w:t>하루 끝, 나에게 / 몸의 감각과 글쓰기로 여는 자기대화 셀프 세션</w:t>
            </w:r>
          </w:p>
        </w:tc>
        <w:tc>
          <w:tcPr>
            <w:tcW w:type="dxa" w:w="3408"/>
          </w:tcPr>
          <w:p>
            <w:r>
              <w:rPr>
                <w:rFonts w:ascii="Noto Sans CJK KR" w:hAnsi="Noto Sans CJK KR" w:eastAsia="Noto Sans CJK KR"/>
                <w:b w:val="0"/>
                <w:color w:val="222222"/>
                <w:sz w:val="18"/>
              </w:rPr>
              <w:t>상품의 결을 만든다.</w:t>
            </w:r>
          </w:p>
        </w:tc>
      </w:tr>
      <w:tr>
        <w:tc>
          <w:tcPr>
            <w:tcW w:type="dxa" w:w="3408"/>
          </w:tcPr>
          <w:p>
            <w:r>
              <w:rPr>
                <w:rFonts w:ascii="Noto Sans CJK KR" w:hAnsi="Noto Sans CJK KR" w:eastAsia="Noto Sans CJK KR"/>
                <w:b w:val="0"/>
                <w:color w:val="222222"/>
                <w:sz w:val="18"/>
              </w:rPr>
              <w:t>1</w:t>
            </w:r>
          </w:p>
        </w:tc>
        <w:tc>
          <w:tcPr>
            <w:tcW w:type="dxa" w:w="3408"/>
          </w:tcPr>
          <w:p>
            <w:r>
              <w:rPr>
                <w:rFonts w:ascii="Noto Sans CJK KR" w:hAnsi="Noto Sans CJK KR" w:eastAsia="Noto Sans CJK KR"/>
                <w:b w:val="0"/>
                <w:color w:val="222222"/>
                <w:sz w:val="18"/>
              </w:rPr>
              <w:t>시작 전 안내와 안전 문구</w:t>
            </w:r>
          </w:p>
        </w:tc>
        <w:tc>
          <w:tcPr>
            <w:tcW w:type="dxa" w:w="3408"/>
          </w:tcPr>
          <w:p>
            <w:r>
              <w:rPr>
                <w:rFonts w:ascii="Noto Sans CJK KR" w:hAnsi="Noto Sans CJK KR" w:eastAsia="Noto Sans CJK KR"/>
                <w:b w:val="0"/>
                <w:color w:val="222222"/>
                <w:sz w:val="18"/>
              </w:rPr>
              <w:t>치료/상담 아님, 멈출 수 있음.</w:t>
            </w:r>
          </w:p>
        </w:tc>
      </w:tr>
      <w:tr>
        <w:tc>
          <w:tcPr>
            <w:tcW w:type="dxa" w:w="3408"/>
          </w:tcPr>
          <w:p>
            <w:r>
              <w:rPr>
                <w:rFonts w:ascii="Noto Sans CJK KR" w:hAnsi="Noto Sans CJK KR" w:eastAsia="Noto Sans CJK KR"/>
                <w:b w:val="0"/>
                <w:color w:val="222222"/>
                <w:sz w:val="18"/>
              </w:rPr>
              <w:t>2</w:t>
            </w:r>
          </w:p>
        </w:tc>
        <w:tc>
          <w:tcPr>
            <w:tcW w:type="dxa" w:w="3408"/>
          </w:tcPr>
          <w:p>
            <w:r>
              <w:rPr>
                <w:rFonts w:ascii="Noto Sans CJK KR" w:hAnsi="Noto Sans CJK KR" w:eastAsia="Noto Sans CJK KR"/>
                <w:b w:val="0"/>
                <w:color w:val="222222"/>
                <w:sz w:val="18"/>
              </w:rPr>
              <w:t>몸 감각 체크인</w:t>
            </w:r>
          </w:p>
        </w:tc>
        <w:tc>
          <w:tcPr>
            <w:tcW w:type="dxa" w:w="3408"/>
          </w:tcPr>
          <w:p>
            <w:r>
              <w:rPr>
                <w:rFonts w:ascii="Noto Sans CJK KR" w:hAnsi="Noto Sans CJK KR" w:eastAsia="Noto Sans CJK KR"/>
                <w:b w:val="0"/>
                <w:color w:val="222222"/>
                <w:sz w:val="18"/>
              </w:rPr>
              <w:t>생각보다 먼저 몸에 도착.</w:t>
            </w:r>
          </w:p>
        </w:tc>
      </w:tr>
      <w:tr>
        <w:tc>
          <w:tcPr>
            <w:tcW w:type="dxa" w:w="3408"/>
          </w:tcPr>
          <w:p>
            <w:r>
              <w:rPr>
                <w:rFonts w:ascii="Noto Sans CJK KR" w:hAnsi="Noto Sans CJK KR" w:eastAsia="Noto Sans CJK KR"/>
                <w:b w:val="0"/>
                <w:color w:val="222222"/>
                <w:sz w:val="18"/>
              </w:rPr>
              <w:t>3</w:t>
            </w:r>
          </w:p>
        </w:tc>
        <w:tc>
          <w:tcPr>
            <w:tcW w:type="dxa" w:w="3408"/>
          </w:tcPr>
          <w:p>
            <w:r>
              <w:rPr>
                <w:rFonts w:ascii="Noto Sans CJK KR" w:hAnsi="Noto Sans CJK KR" w:eastAsia="Noto Sans CJK KR"/>
                <w:b w:val="0"/>
                <w:color w:val="222222"/>
                <w:sz w:val="18"/>
              </w:rPr>
              <w:t>오늘 오래 남은 장면</w:t>
            </w:r>
          </w:p>
        </w:tc>
        <w:tc>
          <w:tcPr>
            <w:tcW w:type="dxa" w:w="3408"/>
          </w:tcPr>
          <w:p>
            <w:r>
              <w:rPr>
                <w:rFonts w:ascii="Noto Sans CJK KR" w:hAnsi="Noto Sans CJK KR" w:eastAsia="Noto Sans CJK KR"/>
                <w:b w:val="0"/>
                <w:color w:val="222222"/>
                <w:sz w:val="18"/>
              </w:rPr>
              <w:t>하루의 흔적 찾기.</w:t>
            </w:r>
          </w:p>
        </w:tc>
      </w:tr>
      <w:tr>
        <w:tc>
          <w:tcPr>
            <w:tcW w:type="dxa" w:w="3408"/>
          </w:tcPr>
          <w:p>
            <w:r>
              <w:rPr>
                <w:rFonts w:ascii="Noto Sans CJK KR" w:hAnsi="Noto Sans CJK KR" w:eastAsia="Noto Sans CJK KR"/>
                <w:b w:val="0"/>
                <w:color w:val="222222"/>
                <w:sz w:val="18"/>
              </w:rPr>
              <w:t>4</w:t>
            </w:r>
          </w:p>
        </w:tc>
        <w:tc>
          <w:tcPr>
            <w:tcW w:type="dxa" w:w="3408"/>
          </w:tcPr>
          <w:p>
            <w:r>
              <w:rPr>
                <w:rFonts w:ascii="Noto Sans CJK KR" w:hAnsi="Noto Sans CJK KR" w:eastAsia="Noto Sans CJK KR"/>
                <w:b w:val="0"/>
                <w:color w:val="222222"/>
                <w:sz w:val="18"/>
              </w:rPr>
              <w:t>내 안의 두 목소리</w:t>
            </w:r>
          </w:p>
        </w:tc>
        <w:tc>
          <w:tcPr>
            <w:tcW w:type="dxa" w:w="3408"/>
          </w:tcPr>
          <w:p>
            <w:r>
              <w:rPr>
                <w:rFonts w:ascii="Noto Sans CJK KR" w:hAnsi="Noto Sans CJK KR" w:eastAsia="Noto Sans CJK KR"/>
                <w:b w:val="0"/>
                <w:color w:val="222222"/>
                <w:sz w:val="18"/>
              </w:rPr>
              <w:t>단일 정답이 아니라 자기대화 열기.</w:t>
            </w:r>
          </w:p>
        </w:tc>
      </w:tr>
      <w:tr>
        <w:tc>
          <w:tcPr>
            <w:tcW w:type="dxa" w:w="3408"/>
          </w:tcPr>
          <w:p>
            <w:r>
              <w:rPr>
                <w:rFonts w:ascii="Noto Sans CJK KR" w:hAnsi="Noto Sans CJK KR" w:eastAsia="Noto Sans CJK KR"/>
                <w:b w:val="0"/>
                <w:color w:val="222222"/>
                <w:sz w:val="18"/>
              </w:rPr>
              <w:t>5</w:t>
            </w:r>
          </w:p>
        </w:tc>
        <w:tc>
          <w:tcPr>
            <w:tcW w:type="dxa" w:w="3408"/>
          </w:tcPr>
          <w:p>
            <w:r>
              <w:rPr>
                <w:rFonts w:ascii="Noto Sans CJK KR" w:hAnsi="Noto Sans CJK KR" w:eastAsia="Noto Sans CJK KR"/>
                <w:b w:val="0"/>
                <w:color w:val="222222"/>
                <w:sz w:val="18"/>
              </w:rPr>
              <w:t>오늘의 한 문장</w:t>
            </w:r>
          </w:p>
        </w:tc>
        <w:tc>
          <w:tcPr>
            <w:tcW w:type="dxa" w:w="3408"/>
          </w:tcPr>
          <w:p>
            <w:r>
              <w:rPr>
                <w:rFonts w:ascii="Noto Sans CJK KR" w:hAnsi="Noto Sans CJK KR" w:eastAsia="Noto Sans CJK KR"/>
                <w:b w:val="0"/>
                <w:color w:val="222222"/>
                <w:sz w:val="18"/>
              </w:rPr>
              <w:t>경험을 문장으로 남김.</w:t>
            </w:r>
          </w:p>
        </w:tc>
      </w:tr>
      <w:tr>
        <w:tc>
          <w:tcPr>
            <w:tcW w:type="dxa" w:w="3408"/>
          </w:tcPr>
          <w:p>
            <w:r>
              <w:rPr>
                <w:rFonts w:ascii="Noto Sans CJK KR" w:hAnsi="Noto Sans CJK KR" w:eastAsia="Noto Sans CJK KR"/>
                <w:b w:val="0"/>
                <w:color w:val="222222"/>
                <w:sz w:val="18"/>
              </w:rPr>
              <w:t>6</w:t>
            </w:r>
          </w:p>
        </w:tc>
        <w:tc>
          <w:tcPr>
            <w:tcW w:type="dxa" w:w="3408"/>
          </w:tcPr>
          <w:p>
            <w:r>
              <w:rPr>
                <w:rFonts w:ascii="Noto Sans CJK KR" w:hAnsi="Noto Sans CJK KR" w:eastAsia="Noto Sans CJK KR"/>
                <w:b w:val="0"/>
                <w:color w:val="222222"/>
                <w:sz w:val="18"/>
              </w:rPr>
              <w:t>내일의 작은 이어감</w:t>
            </w:r>
          </w:p>
        </w:tc>
        <w:tc>
          <w:tcPr>
            <w:tcW w:type="dxa" w:w="3408"/>
          </w:tcPr>
          <w:p>
            <w:r>
              <w:rPr>
                <w:rFonts w:ascii="Noto Sans CJK KR" w:hAnsi="Noto Sans CJK KR" w:eastAsia="Noto Sans CJK KR"/>
                <w:b w:val="0"/>
                <w:color w:val="222222"/>
                <w:sz w:val="18"/>
              </w:rPr>
              <w:t>삶으로 돌아갈 다리.</w:t>
            </w:r>
          </w:p>
        </w:tc>
      </w:tr>
      <w:tr>
        <w:tc>
          <w:tcPr>
            <w:tcW w:type="dxa" w:w="3408"/>
          </w:tcPr>
          <w:p>
            <w:r>
              <w:rPr>
                <w:rFonts w:ascii="Noto Sans CJK KR" w:hAnsi="Noto Sans CJK KR" w:eastAsia="Noto Sans CJK KR"/>
                <w:b w:val="0"/>
                <w:color w:val="222222"/>
                <w:sz w:val="18"/>
              </w:rPr>
              <w:t>7</w:t>
            </w:r>
          </w:p>
        </w:tc>
        <w:tc>
          <w:tcPr>
            <w:tcW w:type="dxa" w:w="3408"/>
          </w:tcPr>
          <w:p>
            <w:r>
              <w:rPr>
                <w:rFonts w:ascii="Noto Sans CJK KR" w:hAnsi="Noto Sans CJK KR" w:eastAsia="Noto Sans CJK KR"/>
                <w:b w:val="0"/>
                <w:color w:val="222222"/>
                <w:sz w:val="18"/>
              </w:rPr>
              <w:t>24시간 후속 질문</w:t>
            </w:r>
          </w:p>
        </w:tc>
        <w:tc>
          <w:tcPr>
            <w:tcW w:type="dxa" w:w="3408"/>
          </w:tcPr>
          <w:p>
            <w:r>
              <w:rPr>
                <w:rFonts w:ascii="Noto Sans CJK KR" w:hAnsi="Noto Sans CJK KR" w:eastAsia="Noto Sans CJK KR"/>
                <w:b w:val="0"/>
                <w:color w:val="222222"/>
                <w:sz w:val="18"/>
              </w:rPr>
              <w:t>한 번의 감상이 아니라 이어짐.</w:t>
            </w:r>
          </w:p>
        </w:tc>
      </w:tr>
      <w:tr>
        <w:tc>
          <w:tcPr>
            <w:tcW w:type="dxa" w:w="3408"/>
          </w:tcPr>
          <w:p>
            <w:r>
              <w:rPr>
                <w:rFonts w:ascii="Noto Sans CJK KR" w:hAnsi="Noto Sans CJK KR" w:eastAsia="Noto Sans CJK KR"/>
                <w:b w:val="0"/>
                <w:color w:val="222222"/>
                <w:sz w:val="18"/>
              </w:rPr>
              <w:t>8</w:t>
            </w:r>
          </w:p>
        </w:tc>
        <w:tc>
          <w:tcPr>
            <w:tcW w:type="dxa" w:w="3408"/>
          </w:tcPr>
          <w:p>
            <w:r>
              <w:rPr>
                <w:rFonts w:ascii="Noto Sans CJK KR" w:hAnsi="Noto Sans CJK KR" w:eastAsia="Noto Sans CJK KR"/>
                <w:b w:val="0"/>
                <w:color w:val="222222"/>
                <w:sz w:val="18"/>
              </w:rPr>
              <w:t>피드백 질문</w:t>
            </w:r>
          </w:p>
        </w:tc>
        <w:tc>
          <w:tcPr>
            <w:tcW w:type="dxa" w:w="3408"/>
          </w:tcPr>
          <w:p>
            <w:r>
              <w:rPr>
                <w:rFonts w:ascii="Noto Sans CJK KR" w:hAnsi="Noto Sans CJK KR" w:eastAsia="Noto Sans CJK KR"/>
                <w:b w:val="0"/>
                <w:color w:val="222222"/>
                <w:sz w:val="18"/>
              </w:rPr>
              <w:t>도구 개선 루프.</w:t>
            </w:r>
          </w:p>
        </w:tc>
      </w:tr>
    </w:tbl>
    <w:p/>
    <w:p>
      <w:pPr>
        <w:pStyle w:val="Heading1"/>
      </w:pPr>
      <w:r>
        <w:rPr>
          <w:rFonts w:ascii="Noto Sans CJK KR" w:hAnsi="Noto Sans CJK KR" w:eastAsia="Noto Sans CJK KR"/>
          <w:b w:val="0"/>
        </w:rPr>
        <w:t>4. 최소 데이터 구조</w:t>
      </w:r>
    </w:p>
    <w:p>
      <w:r>
        <w:rPr>
          <w:rFonts w:ascii="Noto Sans CJK KR" w:hAnsi="Noto Sans CJK KR" w:eastAsia="Noto Sans CJK KR"/>
          <w:b w:val="0"/>
          <w:sz w:val="20"/>
        </w:rPr>
        <w:t>처음부터 복잡한 앱을 만들 필요는 없다. 그러나 상품/참여자/기록/후기 서랍은 구분해야 한다.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7DE"/>
          </w:tcPr>
          <w:p>
            <w:r>
              <w:rPr>
                <w:rFonts w:ascii="Noto Sans CJK KR" w:hAnsi="Noto Sans CJK KR" w:eastAsia="Noto Sans CJK KR"/>
                <w:b/>
                <w:color w:val="222222"/>
                <w:sz w:val="18"/>
              </w:rPr>
              <w:t>서랍</w:t>
            </w:r>
          </w:p>
        </w:tc>
        <w:tc>
          <w:tcPr>
            <w:tcW w:type="dxa" w:w="3408"/>
            <w:shd w:fill="EDE7DE"/>
          </w:tcPr>
          <w:p>
            <w:r>
              <w:rPr>
                <w:rFonts w:ascii="Noto Sans CJK KR" w:hAnsi="Noto Sans CJK KR" w:eastAsia="Noto Sans CJK KR"/>
                <w:b/>
                <w:color w:val="222222"/>
                <w:sz w:val="18"/>
              </w:rPr>
              <w:t>필드</w:t>
            </w:r>
          </w:p>
        </w:tc>
        <w:tc>
          <w:tcPr>
            <w:tcW w:type="dxa" w:w="3408"/>
            <w:shd w:fill="EDE7DE"/>
          </w:tcPr>
          <w:p>
            <w:r>
              <w:rPr>
                <w:rFonts w:ascii="Noto Sans CJK KR" w:hAnsi="Noto Sans CJK KR" w:eastAsia="Noto Sans CJK KR"/>
                <w:b/>
                <w:color w:val="222222"/>
                <w:sz w:val="18"/>
              </w:rPr>
              <w:t>비고</w:t>
            </w:r>
          </w:p>
        </w:tc>
      </w:tr>
      <w:tr>
        <w:tc>
          <w:tcPr>
            <w:tcW w:type="dxa" w:w="3408"/>
          </w:tcPr>
          <w:p>
            <w:r>
              <w:rPr>
                <w:rFonts w:ascii="Noto Sans CJK KR" w:hAnsi="Noto Sans CJK KR" w:eastAsia="Noto Sans CJK KR"/>
                <w:b w:val="0"/>
                <w:color w:val="222222"/>
                <w:sz w:val="18"/>
              </w:rPr>
              <w:t>Product</w:t>
            </w:r>
          </w:p>
        </w:tc>
        <w:tc>
          <w:tcPr>
            <w:tcW w:type="dxa" w:w="3408"/>
          </w:tcPr>
          <w:p>
            <w:r>
              <w:rPr>
                <w:rFonts w:ascii="Noto Sans CJK KR" w:hAnsi="Noto Sans CJK KR" w:eastAsia="Noto Sans CJK KR"/>
                <w:b w:val="0"/>
                <w:color w:val="222222"/>
                <w:sz w:val="18"/>
              </w:rPr>
              <w:t>product_id, product_name, audio_url, pdf_url, start_question, followup_question, feedback_form, next_product</w:t>
            </w:r>
          </w:p>
        </w:tc>
        <w:tc>
          <w:tcPr>
            <w:tcW w:type="dxa" w:w="3408"/>
          </w:tcPr>
          <w:p>
            <w:r>
              <w:rPr>
                <w:rFonts w:ascii="Noto Sans CJK KR" w:hAnsi="Noto Sans CJK KR" w:eastAsia="Noto Sans CJK KR"/>
                <w:b w:val="0"/>
                <w:color w:val="222222"/>
                <w:sz w:val="18"/>
              </w:rPr>
              <w:t>다음 상품에도 재사용하려면 필수.</w:t>
            </w:r>
          </w:p>
        </w:tc>
      </w:tr>
      <w:tr>
        <w:tc>
          <w:tcPr>
            <w:tcW w:type="dxa" w:w="3408"/>
          </w:tcPr>
          <w:p>
            <w:r>
              <w:rPr>
                <w:rFonts w:ascii="Noto Sans CJK KR" w:hAnsi="Noto Sans CJK KR" w:eastAsia="Noto Sans CJK KR"/>
                <w:b w:val="0"/>
                <w:color w:val="222222"/>
                <w:sz w:val="18"/>
              </w:rPr>
              <w:t>User</w:t>
            </w:r>
          </w:p>
        </w:tc>
        <w:tc>
          <w:tcPr>
            <w:tcW w:type="dxa" w:w="3408"/>
          </w:tcPr>
          <w:p>
            <w:r>
              <w:rPr>
                <w:rFonts w:ascii="Noto Sans CJK KR" w:hAnsi="Noto Sans CJK KR" w:eastAsia="Noto Sans CJK KR"/>
                <w:b w:val="0"/>
                <w:color w:val="222222"/>
                <w:sz w:val="18"/>
              </w:rPr>
              <w:t>user_id, name, email, purchase_date, product_id, completion_status</w:t>
            </w:r>
          </w:p>
        </w:tc>
        <w:tc>
          <w:tcPr>
            <w:tcW w:type="dxa" w:w="3408"/>
          </w:tcPr>
          <w:p>
            <w:r>
              <w:rPr>
                <w:rFonts w:ascii="Noto Sans CJK KR" w:hAnsi="Noto Sans CJK KR" w:eastAsia="Noto Sans CJK KR"/>
                <w:b w:val="0"/>
                <w:color w:val="222222"/>
                <w:sz w:val="18"/>
              </w:rPr>
              <w:t>발송·후속·완료 관리.</w:t>
            </w:r>
          </w:p>
        </w:tc>
      </w:tr>
      <w:tr>
        <w:tc>
          <w:tcPr>
            <w:tcW w:type="dxa" w:w="3408"/>
          </w:tcPr>
          <w:p>
            <w:r>
              <w:rPr>
                <w:rFonts w:ascii="Noto Sans CJK KR" w:hAnsi="Noto Sans CJK KR" w:eastAsia="Noto Sans CJK KR"/>
                <w:b w:val="0"/>
                <w:color w:val="222222"/>
                <w:sz w:val="18"/>
              </w:rPr>
              <w:t>Response</w:t>
            </w:r>
          </w:p>
        </w:tc>
        <w:tc>
          <w:tcPr>
            <w:tcW w:type="dxa" w:w="3408"/>
          </w:tcPr>
          <w:p>
            <w:r>
              <w:rPr>
                <w:rFonts w:ascii="Noto Sans CJK KR" w:hAnsi="Noto Sans CJK KR" w:eastAsia="Noto Sans CJK KR"/>
                <w:b w:val="0"/>
                <w:color w:val="222222"/>
                <w:sz w:val="18"/>
              </w:rPr>
              <w:t>response_id, user_id, product_id, answer_text, submitted_at</w:t>
            </w:r>
          </w:p>
        </w:tc>
        <w:tc>
          <w:tcPr>
            <w:tcW w:type="dxa" w:w="3408"/>
          </w:tcPr>
          <w:p>
            <w:r>
              <w:rPr>
                <w:rFonts w:ascii="Noto Sans CJK KR" w:hAnsi="Noto Sans CJK KR" w:eastAsia="Noto Sans CJK KR"/>
                <w:b w:val="0"/>
                <w:color w:val="222222"/>
                <w:sz w:val="18"/>
              </w:rPr>
              <w:t>민감하므로 v0.1에서는 선택 수집.</w:t>
            </w:r>
          </w:p>
        </w:tc>
      </w:tr>
      <w:tr>
        <w:tc>
          <w:tcPr>
            <w:tcW w:type="dxa" w:w="3408"/>
          </w:tcPr>
          <w:p>
            <w:r>
              <w:rPr>
                <w:rFonts w:ascii="Noto Sans CJK KR" w:hAnsi="Noto Sans CJK KR" w:eastAsia="Noto Sans CJK KR"/>
                <w:b w:val="0"/>
                <w:color w:val="222222"/>
                <w:sz w:val="18"/>
              </w:rPr>
              <w:t>Feedback</w:t>
            </w:r>
          </w:p>
        </w:tc>
        <w:tc>
          <w:tcPr>
            <w:tcW w:type="dxa" w:w="3408"/>
          </w:tcPr>
          <w:p>
            <w:r>
              <w:rPr>
                <w:rFonts w:ascii="Noto Sans CJK KR" w:hAnsi="Noto Sans CJK KR" w:eastAsia="Noto Sans CJK KR"/>
                <w:b w:val="0"/>
                <w:color w:val="222222"/>
                <w:sz w:val="18"/>
              </w:rPr>
              <w:t>feedback_id, user_id, strong_moment, confusion_point, worth_paying, recommendation</w:t>
            </w:r>
          </w:p>
        </w:tc>
        <w:tc>
          <w:tcPr>
            <w:tcW w:type="dxa" w:w="3408"/>
          </w:tcPr>
          <w:p>
            <w:r>
              <w:rPr>
                <w:rFonts w:ascii="Noto Sans CJK KR" w:hAnsi="Noto Sans CJK KR" w:eastAsia="Noto Sans CJK KR"/>
                <w:b w:val="0"/>
                <w:color w:val="222222"/>
                <w:sz w:val="18"/>
              </w:rPr>
              <w:t>개선과 후기 문장 추출용.</w:t>
            </w:r>
          </w:p>
        </w:tc>
      </w:tr>
    </w:tbl>
    <w:p/>
    <w:p>
      <w:pPr>
        <w:pStyle w:val="Heading1"/>
      </w:pPr>
      <w:r>
        <w:rPr>
          <w:rFonts w:ascii="Noto Sans CJK KR" w:hAnsi="Noto Sans CJK KR" w:eastAsia="Noto Sans CJK KR"/>
          <w:b w:val="0"/>
        </w:rPr>
        <w:t>5. AI 직원 조직도</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7DE"/>
          </w:tcPr>
          <w:p>
            <w:r>
              <w:rPr>
                <w:rFonts w:ascii="Noto Sans CJK KR" w:hAnsi="Noto Sans CJK KR" w:eastAsia="Noto Sans CJK KR"/>
                <w:b/>
                <w:color w:val="222222"/>
                <w:sz w:val="18"/>
              </w:rPr>
              <w:t>AI 직원</w:t>
            </w:r>
          </w:p>
        </w:tc>
        <w:tc>
          <w:tcPr>
            <w:tcW w:type="dxa" w:w="3408"/>
            <w:shd w:fill="EDE7DE"/>
          </w:tcPr>
          <w:p>
            <w:r>
              <w:rPr>
                <w:rFonts w:ascii="Noto Sans CJK KR" w:hAnsi="Noto Sans CJK KR" w:eastAsia="Noto Sans CJK KR"/>
                <w:b/>
                <w:color w:val="222222"/>
                <w:sz w:val="18"/>
              </w:rPr>
              <w:t>역할</w:t>
            </w:r>
          </w:p>
        </w:tc>
        <w:tc>
          <w:tcPr>
            <w:tcW w:type="dxa" w:w="3408"/>
            <w:shd w:fill="EDE7DE"/>
          </w:tcPr>
          <w:p>
            <w:r>
              <w:rPr>
                <w:rFonts w:ascii="Noto Sans CJK KR" w:hAnsi="Noto Sans CJK KR" w:eastAsia="Noto Sans CJK KR"/>
                <w:b/>
                <w:color w:val="222222"/>
                <w:sz w:val="18"/>
              </w:rPr>
              <w:t>주의</w:t>
            </w:r>
          </w:p>
        </w:tc>
      </w:tr>
      <w:tr>
        <w:tc>
          <w:tcPr>
            <w:tcW w:type="dxa" w:w="3408"/>
          </w:tcPr>
          <w:p>
            <w:r>
              <w:rPr>
                <w:rFonts w:ascii="Noto Sans CJK KR" w:hAnsi="Noto Sans CJK KR" w:eastAsia="Noto Sans CJK KR"/>
                <w:b w:val="0"/>
                <w:color w:val="222222"/>
                <w:sz w:val="18"/>
              </w:rPr>
              <w:t>기록 접수 직원</w:t>
            </w:r>
          </w:p>
        </w:tc>
        <w:tc>
          <w:tcPr>
            <w:tcW w:type="dxa" w:w="3408"/>
          </w:tcPr>
          <w:p>
            <w:r>
              <w:rPr>
                <w:rFonts w:ascii="Noto Sans CJK KR" w:hAnsi="Noto Sans CJK KR" w:eastAsia="Noto Sans CJK KR"/>
                <w:b w:val="0"/>
                <w:color w:val="222222"/>
                <w:sz w:val="18"/>
              </w:rPr>
              <w:t>폼 응답, 파일명, 날짜, 참여자 상태 정리</w:t>
            </w:r>
          </w:p>
        </w:tc>
        <w:tc>
          <w:tcPr>
            <w:tcW w:type="dxa" w:w="3408"/>
          </w:tcPr>
          <w:p>
            <w:r>
              <w:rPr>
                <w:rFonts w:ascii="Noto Sans CJK KR" w:hAnsi="Noto Sans CJK KR" w:eastAsia="Noto Sans CJK KR"/>
                <w:b w:val="0"/>
                <w:color w:val="222222"/>
                <w:sz w:val="18"/>
              </w:rPr>
              <w:t>개인 사연을 과하게 요구하지 않음.</w:t>
            </w:r>
          </w:p>
        </w:tc>
      </w:tr>
      <w:tr>
        <w:tc>
          <w:tcPr>
            <w:tcW w:type="dxa" w:w="3408"/>
          </w:tcPr>
          <w:p>
            <w:r>
              <w:rPr>
                <w:rFonts w:ascii="Noto Sans CJK KR" w:hAnsi="Noto Sans CJK KR" w:eastAsia="Noto Sans CJK KR"/>
                <w:b w:val="0"/>
                <w:color w:val="222222"/>
                <w:sz w:val="18"/>
              </w:rPr>
              <w:t>전사/정리 직원</w:t>
            </w:r>
          </w:p>
        </w:tc>
        <w:tc>
          <w:tcPr>
            <w:tcW w:type="dxa" w:w="3408"/>
          </w:tcPr>
          <w:p>
            <w:r>
              <w:rPr>
                <w:rFonts w:ascii="Noto Sans CJK KR" w:hAnsi="Noto Sans CJK KR" w:eastAsia="Noto Sans CJK KR"/>
                <w:b w:val="0"/>
                <w:color w:val="222222"/>
                <w:sz w:val="18"/>
              </w:rPr>
              <w:t>음성/글 기록의 반복 단어, 감정어, 미완성 문장 정리</w:t>
            </w:r>
          </w:p>
        </w:tc>
        <w:tc>
          <w:tcPr>
            <w:tcW w:type="dxa" w:w="3408"/>
          </w:tcPr>
          <w:p>
            <w:r>
              <w:rPr>
                <w:rFonts w:ascii="Noto Sans CJK KR" w:hAnsi="Noto Sans CJK KR" w:eastAsia="Noto Sans CJK KR"/>
                <w:b w:val="0"/>
                <w:color w:val="222222"/>
                <w:sz w:val="18"/>
              </w:rPr>
              <w:t>진단하지 않음.</w:t>
            </w:r>
          </w:p>
        </w:tc>
      </w:tr>
      <w:tr>
        <w:tc>
          <w:tcPr>
            <w:tcW w:type="dxa" w:w="3408"/>
          </w:tcPr>
          <w:p>
            <w:r>
              <w:rPr>
                <w:rFonts w:ascii="Noto Sans CJK KR" w:hAnsi="Noto Sans CJK KR" w:eastAsia="Noto Sans CJK KR"/>
                <w:b w:val="0"/>
                <w:color w:val="222222"/>
                <w:sz w:val="18"/>
              </w:rPr>
              <w:t>질문 후보 직원</w:t>
            </w:r>
          </w:p>
        </w:tc>
        <w:tc>
          <w:tcPr>
            <w:tcW w:type="dxa" w:w="3408"/>
          </w:tcPr>
          <w:p>
            <w:r>
              <w:rPr>
                <w:rFonts w:ascii="Noto Sans CJK KR" w:hAnsi="Noto Sans CJK KR" w:eastAsia="Noto Sans CJK KR"/>
                <w:b w:val="0"/>
                <w:color w:val="222222"/>
                <w:sz w:val="18"/>
              </w:rPr>
              <w:t>후속 질문 후보 생성</w:t>
            </w:r>
          </w:p>
        </w:tc>
        <w:tc>
          <w:tcPr>
            <w:tcW w:type="dxa" w:w="3408"/>
          </w:tcPr>
          <w:p>
            <w:r>
              <w:rPr>
                <w:rFonts w:ascii="Noto Sans CJK KR" w:hAnsi="Noto Sans CJK KR" w:eastAsia="Noto Sans CJK KR"/>
                <w:b w:val="0"/>
                <w:color w:val="222222"/>
                <w:sz w:val="18"/>
              </w:rPr>
              <w:t>최종 질문 톤은 윤미선식 라이브러리 기준.</w:t>
            </w:r>
          </w:p>
        </w:tc>
      </w:tr>
      <w:tr>
        <w:tc>
          <w:tcPr>
            <w:tcW w:type="dxa" w:w="3408"/>
          </w:tcPr>
          <w:p>
            <w:r>
              <w:rPr>
                <w:rFonts w:ascii="Noto Sans CJK KR" w:hAnsi="Noto Sans CJK KR" w:eastAsia="Noto Sans CJK KR"/>
                <w:b w:val="0"/>
                <w:color w:val="222222"/>
                <w:sz w:val="18"/>
              </w:rPr>
              <w:t>후기 분석 직원</w:t>
            </w:r>
          </w:p>
        </w:tc>
        <w:tc>
          <w:tcPr>
            <w:tcW w:type="dxa" w:w="3408"/>
          </w:tcPr>
          <w:p>
            <w:r>
              <w:rPr>
                <w:rFonts w:ascii="Noto Sans CJK KR" w:hAnsi="Noto Sans CJK KR" w:eastAsia="Noto Sans CJK KR"/>
                <w:b w:val="0"/>
                <w:color w:val="222222"/>
                <w:sz w:val="18"/>
              </w:rPr>
              <w:t>강한 순간, 이탈, 돈값, 개선점, 후기 문장 후보 추출</w:t>
            </w:r>
          </w:p>
        </w:tc>
        <w:tc>
          <w:tcPr>
            <w:tcW w:type="dxa" w:w="3408"/>
          </w:tcPr>
          <w:p>
            <w:r>
              <w:rPr>
                <w:rFonts w:ascii="Noto Sans CJK KR" w:hAnsi="Noto Sans CJK KR" w:eastAsia="Noto Sans CJK KR"/>
                <w:b w:val="0"/>
                <w:color w:val="222222"/>
                <w:sz w:val="18"/>
              </w:rPr>
              <w:t>참여자에게 자동 응답하지 않음.</w:t>
            </w:r>
          </w:p>
        </w:tc>
      </w:tr>
      <w:tr>
        <w:tc>
          <w:tcPr>
            <w:tcW w:type="dxa" w:w="3408"/>
          </w:tcPr>
          <w:p>
            <w:r>
              <w:rPr>
                <w:rFonts w:ascii="Noto Sans CJK KR" w:hAnsi="Noto Sans CJK KR" w:eastAsia="Noto Sans CJK KR"/>
                <w:b w:val="0"/>
                <w:color w:val="222222"/>
                <w:sz w:val="18"/>
              </w:rPr>
              <w:t>콘텐츠 재활용 직원</w:t>
            </w:r>
          </w:p>
        </w:tc>
        <w:tc>
          <w:tcPr>
            <w:tcW w:type="dxa" w:w="3408"/>
          </w:tcPr>
          <w:p>
            <w:r>
              <w:rPr>
                <w:rFonts w:ascii="Noto Sans CJK KR" w:hAnsi="Noto Sans CJK KR" w:eastAsia="Noto Sans CJK KR"/>
                <w:b w:val="0"/>
                <w:color w:val="222222"/>
                <w:sz w:val="18"/>
              </w:rPr>
              <w:t>레터/SNS/홍보문 초안 변환</w:t>
            </w:r>
          </w:p>
        </w:tc>
        <w:tc>
          <w:tcPr>
            <w:tcW w:type="dxa" w:w="3408"/>
          </w:tcPr>
          <w:p>
            <w:r>
              <w:rPr>
                <w:rFonts w:ascii="Noto Sans CJK KR" w:hAnsi="Noto Sans CJK KR" w:eastAsia="Noto Sans CJK KR"/>
                <w:b w:val="0"/>
                <w:color w:val="222222"/>
                <w:sz w:val="18"/>
              </w:rPr>
              <w:t>최종 문장은 윤미선이 다듬음.</w:t>
            </w:r>
          </w:p>
        </w:tc>
      </w:tr>
    </w:tbl>
    <w:p/>
    <w:p>
      <w:pPr>
        <w:pStyle w:val="Heading1"/>
      </w:pPr>
      <w:r>
        <w:rPr>
          <w:rFonts w:ascii="Noto Sans CJK KR" w:hAnsi="Noto Sans CJK KR" w:eastAsia="Noto Sans CJK KR"/>
          <w:b w:val="0"/>
        </w:rPr>
        <w:t>6. 피드백 분석기 출력 기준</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7DE"/>
          </w:tcPr>
          <w:p>
            <w:r>
              <w:rPr>
                <w:rFonts w:ascii="Noto Sans CJK KR" w:hAnsi="Noto Sans CJK KR" w:eastAsia="Noto Sans CJK KR"/>
                <w:b/>
                <w:color w:val="222222"/>
                <w:sz w:val="18"/>
              </w:rPr>
              <w:t>출력 항목</w:t>
            </w:r>
          </w:p>
        </w:tc>
        <w:tc>
          <w:tcPr>
            <w:tcW w:type="dxa" w:w="3408"/>
            <w:shd w:fill="EDE7DE"/>
          </w:tcPr>
          <w:p>
            <w:r>
              <w:rPr>
                <w:rFonts w:ascii="Noto Sans CJK KR" w:hAnsi="Noto Sans CJK KR" w:eastAsia="Noto Sans CJK KR"/>
                <w:b/>
                <w:color w:val="222222"/>
                <w:sz w:val="18"/>
              </w:rPr>
              <w:t>좋은 출력 기준</w:t>
            </w:r>
          </w:p>
        </w:tc>
        <w:tc>
          <w:tcPr>
            <w:tcW w:type="dxa" w:w="3408"/>
            <w:shd w:fill="EDE7DE"/>
          </w:tcPr>
          <w:p>
            <w:r>
              <w:rPr>
                <w:rFonts w:ascii="Noto Sans CJK KR" w:hAnsi="Noto Sans CJK KR" w:eastAsia="Noto Sans CJK KR"/>
                <w:b/>
                <w:color w:val="222222"/>
                <w:sz w:val="18"/>
              </w:rPr>
              <w:t>나쁜 출력 예</w:t>
            </w:r>
          </w:p>
        </w:tc>
      </w:tr>
      <w:tr>
        <w:tc>
          <w:tcPr>
            <w:tcW w:type="dxa" w:w="3408"/>
          </w:tcPr>
          <w:p>
            <w:r>
              <w:rPr>
                <w:rFonts w:ascii="Noto Sans CJK KR" w:hAnsi="Noto Sans CJK KR" w:eastAsia="Noto Sans CJK KR"/>
                <w:b w:val="0"/>
                <w:color w:val="222222"/>
                <w:sz w:val="18"/>
              </w:rPr>
              <w:t>강한 순간</w:t>
            </w:r>
          </w:p>
        </w:tc>
        <w:tc>
          <w:tcPr>
            <w:tcW w:type="dxa" w:w="3408"/>
          </w:tcPr>
          <w:p>
            <w:r>
              <w:rPr>
                <w:rFonts w:ascii="Noto Sans CJK KR" w:hAnsi="Noto Sans CJK KR" w:eastAsia="Noto Sans CJK KR"/>
                <w:b w:val="0"/>
                <w:color w:val="222222"/>
                <w:sz w:val="18"/>
              </w:rPr>
              <w:t>사용자가 실제로 멈추거나 자기에게 도착한 지점</w:t>
            </w:r>
          </w:p>
        </w:tc>
        <w:tc>
          <w:tcPr>
            <w:tcW w:type="dxa" w:w="3408"/>
          </w:tcPr>
          <w:p>
            <w:r>
              <w:rPr>
                <w:rFonts w:ascii="Noto Sans CJK KR" w:hAnsi="Noto Sans CJK KR" w:eastAsia="Noto Sans CJK KR"/>
                <w:b w:val="0"/>
                <w:color w:val="222222"/>
                <w:sz w:val="18"/>
              </w:rPr>
              <w:t>전반적으로 좋았습니다</w:t>
            </w:r>
          </w:p>
        </w:tc>
      </w:tr>
      <w:tr>
        <w:tc>
          <w:tcPr>
            <w:tcW w:type="dxa" w:w="3408"/>
          </w:tcPr>
          <w:p>
            <w:r>
              <w:rPr>
                <w:rFonts w:ascii="Noto Sans CJK KR" w:hAnsi="Noto Sans CJK KR" w:eastAsia="Noto Sans CJK KR"/>
                <w:b w:val="0"/>
                <w:color w:val="222222"/>
                <w:sz w:val="18"/>
              </w:rPr>
              <w:t>헷갈린 지점</w:t>
            </w:r>
          </w:p>
        </w:tc>
        <w:tc>
          <w:tcPr>
            <w:tcW w:type="dxa" w:w="3408"/>
          </w:tcPr>
          <w:p>
            <w:r>
              <w:rPr>
                <w:rFonts w:ascii="Noto Sans CJK KR" w:hAnsi="Noto Sans CJK KR" w:eastAsia="Noto Sans CJK KR"/>
                <w:b w:val="0"/>
                <w:color w:val="222222"/>
                <w:sz w:val="18"/>
              </w:rPr>
              <w:t>질문·오디오·PDF에서 이탈 가능성이 있는 구체 지점</w:t>
            </w:r>
          </w:p>
        </w:tc>
        <w:tc>
          <w:tcPr>
            <w:tcW w:type="dxa" w:w="3408"/>
          </w:tcPr>
          <w:p>
            <w:r>
              <w:rPr>
                <w:rFonts w:ascii="Noto Sans CJK KR" w:hAnsi="Noto Sans CJK KR" w:eastAsia="Noto Sans CJK KR"/>
                <w:b w:val="0"/>
                <w:color w:val="222222"/>
                <w:sz w:val="18"/>
              </w:rPr>
              <w:t>조금 개선하면 좋겠습니다</w:t>
            </w:r>
          </w:p>
        </w:tc>
      </w:tr>
      <w:tr>
        <w:tc>
          <w:tcPr>
            <w:tcW w:type="dxa" w:w="3408"/>
          </w:tcPr>
          <w:p>
            <w:r>
              <w:rPr>
                <w:rFonts w:ascii="Noto Sans CJK KR" w:hAnsi="Noto Sans CJK KR" w:eastAsia="Noto Sans CJK KR"/>
                <w:b w:val="0"/>
                <w:color w:val="222222"/>
                <w:sz w:val="18"/>
              </w:rPr>
              <w:t>돈값을 느낀 지점</w:t>
            </w:r>
          </w:p>
        </w:tc>
        <w:tc>
          <w:tcPr>
            <w:tcW w:type="dxa" w:w="3408"/>
          </w:tcPr>
          <w:p>
            <w:r>
              <w:rPr>
                <w:rFonts w:ascii="Noto Sans CJK KR" w:hAnsi="Noto Sans CJK KR" w:eastAsia="Noto Sans CJK KR"/>
                <w:b w:val="0"/>
                <w:color w:val="222222"/>
                <w:sz w:val="18"/>
              </w:rPr>
              <w:t>구매 이유가 될 만한 경험 요소</w:t>
            </w:r>
          </w:p>
        </w:tc>
        <w:tc>
          <w:tcPr>
            <w:tcW w:type="dxa" w:w="3408"/>
          </w:tcPr>
          <w:p>
            <w:r>
              <w:rPr>
                <w:rFonts w:ascii="Noto Sans CJK KR" w:hAnsi="Noto Sans CJK KR" w:eastAsia="Noto Sans CJK KR"/>
                <w:b w:val="0"/>
                <w:color w:val="222222"/>
                <w:sz w:val="18"/>
              </w:rPr>
              <w:t>만족도가 높습니다</w:t>
            </w:r>
          </w:p>
        </w:tc>
      </w:tr>
      <w:tr>
        <w:tc>
          <w:tcPr>
            <w:tcW w:type="dxa" w:w="3408"/>
          </w:tcPr>
          <w:p>
            <w:r>
              <w:rPr>
                <w:rFonts w:ascii="Noto Sans CJK KR" w:hAnsi="Noto Sans CJK KR" w:eastAsia="Noto Sans CJK KR"/>
                <w:b w:val="0"/>
                <w:color w:val="222222"/>
                <w:sz w:val="18"/>
              </w:rPr>
              <w:t>다음 버전 개선점</w:t>
            </w:r>
          </w:p>
        </w:tc>
        <w:tc>
          <w:tcPr>
            <w:tcW w:type="dxa" w:w="3408"/>
          </w:tcPr>
          <w:p>
            <w:r>
              <w:rPr>
                <w:rFonts w:ascii="Noto Sans CJK KR" w:hAnsi="Noto Sans CJK KR" w:eastAsia="Noto Sans CJK KR"/>
                <w:b w:val="0"/>
                <w:color w:val="222222"/>
                <w:sz w:val="18"/>
              </w:rPr>
              <w:t>줄일 것/늘릴 것/명확히 할 것 3가지</w:t>
            </w:r>
          </w:p>
        </w:tc>
        <w:tc>
          <w:tcPr>
            <w:tcW w:type="dxa" w:w="3408"/>
          </w:tcPr>
          <w:p>
            <w:r>
              <w:rPr>
                <w:rFonts w:ascii="Noto Sans CJK KR" w:hAnsi="Noto Sans CJK KR" w:eastAsia="Noto Sans CJK KR"/>
                <w:b w:val="0"/>
                <w:color w:val="222222"/>
                <w:sz w:val="18"/>
              </w:rPr>
              <w:t>더 좋아지면 좋겠습니다</w:t>
            </w:r>
          </w:p>
        </w:tc>
      </w:tr>
      <w:tr>
        <w:tc>
          <w:tcPr>
            <w:tcW w:type="dxa" w:w="3408"/>
          </w:tcPr>
          <w:p>
            <w:r>
              <w:rPr>
                <w:rFonts w:ascii="Noto Sans CJK KR" w:hAnsi="Noto Sans CJK KR" w:eastAsia="Noto Sans CJK KR"/>
                <w:b w:val="0"/>
                <w:color w:val="222222"/>
                <w:sz w:val="18"/>
              </w:rPr>
              <w:t>후기 문장 후보</w:t>
            </w:r>
          </w:p>
        </w:tc>
        <w:tc>
          <w:tcPr>
            <w:tcW w:type="dxa" w:w="3408"/>
          </w:tcPr>
          <w:p>
            <w:r>
              <w:rPr>
                <w:rFonts w:ascii="Noto Sans CJK KR" w:hAnsi="Noto Sans CJK KR" w:eastAsia="Noto Sans CJK KR"/>
                <w:b w:val="0"/>
                <w:color w:val="222222"/>
                <w:sz w:val="18"/>
              </w:rPr>
              <w:t>익명·동의 기반으로 쓸 수 있는 실제 표현</w:t>
            </w:r>
          </w:p>
        </w:tc>
        <w:tc>
          <w:tcPr>
            <w:tcW w:type="dxa" w:w="3408"/>
          </w:tcPr>
          <w:p>
            <w:r>
              <w:rPr>
                <w:rFonts w:ascii="Noto Sans CJK KR" w:hAnsi="Noto Sans CJK KR" w:eastAsia="Noto Sans CJK KR"/>
                <w:b w:val="0"/>
                <w:color w:val="222222"/>
                <w:sz w:val="18"/>
              </w:rPr>
              <w:t>참여자가 긍정적입니다</w:t>
            </w:r>
          </w:p>
        </w:tc>
      </w:tr>
      <w:tr>
        <w:tc>
          <w:tcPr>
            <w:tcW w:type="dxa" w:w="3408"/>
          </w:tcPr>
          <w:p>
            <w:r>
              <w:rPr>
                <w:rFonts w:ascii="Noto Sans CJK KR" w:hAnsi="Noto Sans CJK KR" w:eastAsia="Noto Sans CJK KR"/>
                <w:b w:val="0"/>
                <w:color w:val="222222"/>
                <w:sz w:val="18"/>
              </w:rPr>
              <w:t>다음 도구 힌트</w:t>
            </w:r>
          </w:p>
        </w:tc>
        <w:tc>
          <w:tcPr>
            <w:tcW w:type="dxa" w:w="3408"/>
          </w:tcPr>
          <w:p>
            <w:r>
              <w:rPr>
                <w:rFonts w:ascii="Noto Sans CJK KR" w:hAnsi="Noto Sans CJK KR" w:eastAsia="Noto Sans CJK KR"/>
                <w:b w:val="0"/>
                <w:color w:val="222222"/>
                <w:sz w:val="18"/>
              </w:rPr>
              <w:t>반복된 욕구나 상황에서 나온 상품 아이디어</w:t>
            </w:r>
          </w:p>
        </w:tc>
        <w:tc>
          <w:tcPr>
            <w:tcW w:type="dxa" w:w="3408"/>
          </w:tcPr>
          <w:p>
            <w:r>
              <w:rPr>
                <w:rFonts w:ascii="Noto Sans CJK KR" w:hAnsi="Noto Sans CJK KR" w:eastAsia="Noto Sans CJK KR"/>
                <w:b w:val="0"/>
                <w:color w:val="222222"/>
                <w:sz w:val="18"/>
              </w:rPr>
              <w:t>다음 상품을 만들면 좋겠습니다</w:t>
            </w:r>
          </w:p>
        </w:tc>
      </w:tr>
    </w:tbl>
    <w:p/>
    <w:p>
      <w:pPr>
        <w:pStyle w:val="Heading1"/>
      </w:pPr>
      <w:r>
        <w:rPr>
          <w:rFonts w:ascii="Noto Sans CJK KR" w:hAnsi="Noto Sans CJK KR" w:eastAsia="Noto Sans CJK KR"/>
          <w:b w:val="0"/>
        </w:rPr>
        <w:t>7. 디자인 시스템 최소 기준</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7DE"/>
          </w:tcPr>
          <w:p>
            <w:r>
              <w:rPr>
                <w:rFonts w:ascii="Noto Sans CJK KR" w:hAnsi="Noto Sans CJK KR" w:eastAsia="Noto Sans CJK KR"/>
                <w:b/>
                <w:color w:val="222222"/>
                <w:sz w:val="18"/>
              </w:rPr>
              <w:t>요소</w:t>
            </w:r>
          </w:p>
        </w:tc>
        <w:tc>
          <w:tcPr>
            <w:tcW w:type="dxa" w:w="5112"/>
            <w:shd w:fill="EDE7DE"/>
          </w:tcPr>
          <w:p>
            <w:r>
              <w:rPr>
                <w:rFonts w:ascii="Noto Sans CJK KR" w:hAnsi="Noto Sans CJK KR" w:eastAsia="Noto Sans CJK KR"/>
                <w:b/>
                <w:color w:val="222222"/>
                <w:sz w:val="18"/>
              </w:rPr>
              <w:t>기준</w:t>
            </w:r>
          </w:p>
        </w:tc>
      </w:tr>
      <w:tr>
        <w:tc>
          <w:tcPr>
            <w:tcW w:type="dxa" w:w="5112"/>
          </w:tcPr>
          <w:p>
            <w:r>
              <w:rPr>
                <w:rFonts w:ascii="Noto Sans CJK KR" w:hAnsi="Noto Sans CJK KR" w:eastAsia="Noto Sans CJK KR"/>
                <w:b w:val="0"/>
                <w:color w:val="222222"/>
                <w:sz w:val="18"/>
              </w:rPr>
              <w:t>표지</w:t>
            </w:r>
          </w:p>
        </w:tc>
        <w:tc>
          <w:tcPr>
            <w:tcW w:type="dxa" w:w="5112"/>
          </w:tcPr>
          <w:p>
            <w:r>
              <w:rPr>
                <w:rFonts w:ascii="Noto Sans CJK KR" w:hAnsi="Noto Sans CJK KR" w:eastAsia="Noto Sans CJK KR"/>
                <w:b w:val="0"/>
                <w:color w:val="222222"/>
                <w:sz w:val="18"/>
              </w:rPr>
              <w:t>크림 아이보리 배경, 얇은 선 하나, 작은 점 하나, 제목과 부제만.</w:t>
            </w:r>
          </w:p>
        </w:tc>
      </w:tr>
      <w:tr>
        <w:tc>
          <w:tcPr>
            <w:tcW w:type="dxa" w:w="5112"/>
          </w:tcPr>
          <w:p>
            <w:r>
              <w:rPr>
                <w:rFonts w:ascii="Noto Sans CJK KR" w:hAnsi="Noto Sans CJK KR" w:eastAsia="Noto Sans CJK KR"/>
                <w:b w:val="0"/>
                <w:color w:val="222222"/>
                <w:sz w:val="18"/>
              </w:rPr>
              <w:t>본문</w:t>
            </w:r>
          </w:p>
        </w:tc>
        <w:tc>
          <w:tcPr>
            <w:tcW w:type="dxa" w:w="5112"/>
          </w:tcPr>
          <w:p>
            <w:r>
              <w:rPr>
                <w:rFonts w:ascii="Noto Sans CJK KR" w:hAnsi="Noto Sans CJK KR" w:eastAsia="Noto Sans CJK KR"/>
                <w:b w:val="0"/>
                <w:color w:val="222222"/>
                <w:sz w:val="18"/>
              </w:rPr>
              <w:t>넓은 여백, 큰 기록 공간, 질문 수 최소화.</w:t>
            </w:r>
          </w:p>
        </w:tc>
      </w:tr>
      <w:tr>
        <w:tc>
          <w:tcPr>
            <w:tcW w:type="dxa" w:w="5112"/>
          </w:tcPr>
          <w:p>
            <w:r>
              <w:rPr>
                <w:rFonts w:ascii="Noto Sans CJK KR" w:hAnsi="Noto Sans CJK KR" w:eastAsia="Noto Sans CJK KR"/>
                <w:b w:val="0"/>
                <w:color w:val="222222"/>
                <w:sz w:val="18"/>
              </w:rPr>
              <w:t>색</w:t>
            </w:r>
          </w:p>
        </w:tc>
        <w:tc>
          <w:tcPr>
            <w:tcW w:type="dxa" w:w="5112"/>
          </w:tcPr>
          <w:p>
            <w:r>
              <w:rPr>
                <w:rFonts w:ascii="Noto Sans CJK KR" w:hAnsi="Noto Sans CJK KR" w:eastAsia="Noto Sans CJK KR"/>
                <w:b w:val="0"/>
                <w:color w:val="222222"/>
                <w:sz w:val="18"/>
              </w:rPr>
              <w:t>크림 아이보리, 오트 베이지, 월넛, 세이지, 차콜. 더스티 로즈는 미세 포인트.</w:t>
            </w:r>
          </w:p>
        </w:tc>
      </w:tr>
      <w:tr>
        <w:tc>
          <w:tcPr>
            <w:tcW w:type="dxa" w:w="5112"/>
          </w:tcPr>
          <w:p>
            <w:r>
              <w:rPr>
                <w:rFonts w:ascii="Noto Sans CJK KR" w:hAnsi="Noto Sans CJK KR" w:eastAsia="Noto Sans CJK KR"/>
                <w:b w:val="0"/>
                <w:color w:val="222222"/>
                <w:sz w:val="18"/>
              </w:rPr>
              <w:t>기호</w:t>
            </w:r>
          </w:p>
        </w:tc>
        <w:tc>
          <w:tcPr>
            <w:tcW w:type="dxa" w:w="5112"/>
          </w:tcPr>
          <w:p>
            <w:r>
              <w:rPr>
                <w:rFonts w:ascii="Noto Sans CJK KR" w:hAnsi="Noto Sans CJK KR" w:eastAsia="Noto Sans CJK KR"/>
                <w:b w:val="0"/>
                <w:color w:val="222222"/>
                <w:sz w:val="18"/>
              </w:rPr>
              <w:t>선, 점, 여백, 흔적, 방향. 직접 화살표 금지.</w:t>
            </w:r>
          </w:p>
        </w:tc>
      </w:tr>
      <w:tr>
        <w:tc>
          <w:tcPr>
            <w:tcW w:type="dxa" w:w="5112"/>
          </w:tcPr>
          <w:p>
            <w:r>
              <w:rPr>
                <w:rFonts w:ascii="Noto Sans CJK KR" w:hAnsi="Noto Sans CJK KR" w:eastAsia="Noto Sans CJK KR"/>
                <w:b w:val="0"/>
                <w:color w:val="222222"/>
                <w:sz w:val="18"/>
              </w:rPr>
              <w:t>피할 것</w:t>
            </w:r>
          </w:p>
        </w:tc>
        <w:tc>
          <w:tcPr>
            <w:tcW w:type="dxa" w:w="5112"/>
          </w:tcPr>
          <w:p>
            <w:r>
              <w:rPr>
                <w:rFonts w:ascii="Noto Sans CJK KR" w:hAnsi="Noto Sans CJK KR" w:eastAsia="Noto Sans CJK KR"/>
                <w:b w:val="0"/>
                <w:color w:val="222222"/>
                <w:sz w:val="18"/>
              </w:rPr>
              <w:t>귀여운 캐릭터, 이모티콘, 과도한 장식, 뻔한 힐링 이미지.</w:t>
            </w:r>
          </w:p>
        </w:tc>
      </w:tr>
      <w:tr>
        <w:tc>
          <w:tcPr>
            <w:tcW w:type="dxa" w:w="5112"/>
          </w:tcPr>
          <w:p>
            <w:r>
              <w:rPr>
                <w:rFonts w:ascii="Noto Sans CJK KR" w:hAnsi="Noto Sans CJK KR" w:eastAsia="Noto Sans CJK KR"/>
                <w:b w:val="0"/>
                <w:color w:val="222222"/>
                <w:sz w:val="18"/>
              </w:rPr>
              <w:t>소장 욕구</w:t>
            </w:r>
          </w:p>
        </w:tc>
        <w:tc>
          <w:tcPr>
            <w:tcW w:type="dxa" w:w="5112"/>
          </w:tcPr>
          <w:p>
            <w:r>
              <w:rPr>
                <w:rFonts w:ascii="Noto Sans CJK KR" w:hAnsi="Noto Sans CJK KR" w:eastAsia="Noto Sans CJK KR"/>
                <w:b w:val="0"/>
                <w:color w:val="222222"/>
                <w:sz w:val="18"/>
              </w:rPr>
              <w:t>프린트해서 책상에 두고 싶고, 다시 열어보고 싶은 정갈함.</w:t>
            </w:r>
          </w:p>
        </w:tc>
      </w:tr>
    </w:tbl>
    <w:p/>
    <w:p>
      <w:pPr>
        <w:pStyle w:val="Heading1"/>
      </w:pPr>
      <w:r>
        <w:rPr>
          <w:rFonts w:ascii="Noto Sans CJK KR" w:hAnsi="Noto Sans CJK KR" w:eastAsia="Noto Sans CJK KR"/>
          <w:b w:val="0"/>
        </w:rPr>
        <w:t>8. 베타 운영 계획</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7DE"/>
          </w:tcPr>
          <w:p>
            <w:r>
              <w:rPr>
                <w:rFonts w:ascii="Noto Sans CJK KR" w:hAnsi="Noto Sans CJK KR" w:eastAsia="Noto Sans CJK KR"/>
                <w:b/>
                <w:color w:val="222222"/>
                <w:sz w:val="18"/>
              </w:rPr>
              <w:t>항목</w:t>
            </w:r>
          </w:p>
        </w:tc>
        <w:tc>
          <w:tcPr>
            <w:tcW w:type="dxa" w:w="5112"/>
            <w:shd w:fill="EDE7DE"/>
          </w:tcPr>
          <w:p>
            <w:r>
              <w:rPr>
                <w:rFonts w:ascii="Noto Sans CJK KR" w:hAnsi="Noto Sans CJK KR" w:eastAsia="Noto Sans CJK KR"/>
                <w:b/>
                <w:color w:val="222222"/>
                <w:sz w:val="18"/>
              </w:rPr>
              <w:t>내용</w:t>
            </w:r>
          </w:p>
        </w:tc>
      </w:tr>
      <w:tr>
        <w:tc>
          <w:tcPr>
            <w:tcW w:type="dxa" w:w="5112"/>
          </w:tcPr>
          <w:p>
            <w:r>
              <w:rPr>
                <w:rFonts w:ascii="Noto Sans CJK KR" w:hAnsi="Noto Sans CJK KR" w:eastAsia="Noto Sans CJK KR"/>
                <w:b w:val="0"/>
                <w:color w:val="222222"/>
                <w:sz w:val="18"/>
              </w:rPr>
              <w:t>목표</w:t>
            </w:r>
          </w:p>
        </w:tc>
        <w:tc>
          <w:tcPr>
            <w:tcW w:type="dxa" w:w="5112"/>
          </w:tcPr>
          <w:p>
            <w:r>
              <w:rPr>
                <w:rFonts w:ascii="Noto Sans CJK KR" w:hAnsi="Noto Sans CJK KR" w:eastAsia="Noto Sans CJK KR"/>
                <w:b w:val="0"/>
                <w:color w:val="222222"/>
                <w:sz w:val="18"/>
              </w:rPr>
              <w:t>10명 테스트. 매출보다 “내가 없어도 장이 열리는가” 확인.</w:t>
            </w:r>
          </w:p>
        </w:tc>
      </w:tr>
      <w:tr>
        <w:tc>
          <w:tcPr>
            <w:tcW w:type="dxa" w:w="5112"/>
          </w:tcPr>
          <w:p>
            <w:r>
              <w:rPr>
                <w:rFonts w:ascii="Noto Sans CJK KR" w:hAnsi="Noto Sans CJK KR" w:eastAsia="Noto Sans CJK KR"/>
                <w:b w:val="0"/>
                <w:color w:val="222222"/>
                <w:sz w:val="18"/>
              </w:rPr>
              <w:t>모집 대상</w:t>
            </w:r>
          </w:p>
        </w:tc>
        <w:tc>
          <w:tcPr>
            <w:tcW w:type="dxa" w:w="5112"/>
          </w:tcPr>
          <w:p>
            <w:r>
              <w:rPr>
                <w:rFonts w:ascii="Noto Sans CJK KR" w:hAnsi="Noto Sans CJK KR" w:eastAsia="Noto Sans CJK KR"/>
                <w:b w:val="0"/>
                <w:color w:val="222222"/>
                <w:sz w:val="18"/>
              </w:rPr>
              <w:t>함성연/레터 독자, 자기성찰에 익숙한 지인.</w:t>
            </w:r>
          </w:p>
        </w:tc>
      </w:tr>
      <w:tr>
        <w:tc>
          <w:tcPr>
            <w:tcW w:type="dxa" w:w="5112"/>
          </w:tcPr>
          <w:p>
            <w:r>
              <w:rPr>
                <w:rFonts w:ascii="Noto Sans CJK KR" w:hAnsi="Noto Sans CJK KR" w:eastAsia="Noto Sans CJK KR"/>
                <w:b w:val="0"/>
                <w:color w:val="222222"/>
                <w:sz w:val="18"/>
              </w:rPr>
              <w:t>가격</w:t>
            </w:r>
          </w:p>
        </w:tc>
        <w:tc>
          <w:tcPr>
            <w:tcW w:type="dxa" w:w="5112"/>
          </w:tcPr>
          <w:p>
            <w:r>
              <w:rPr>
                <w:rFonts w:ascii="Noto Sans CJK KR" w:hAnsi="Noto Sans CJK KR" w:eastAsia="Noto Sans CJK KR"/>
                <w:b w:val="0"/>
                <w:color w:val="222222"/>
                <w:sz w:val="18"/>
              </w:rPr>
              <w:t>베타 29,000원 권장. 너무 무료/저가면 진지함이 약해질 수 있음.</w:t>
            </w:r>
          </w:p>
        </w:tc>
      </w:tr>
      <w:tr>
        <w:tc>
          <w:tcPr>
            <w:tcW w:type="dxa" w:w="5112"/>
          </w:tcPr>
          <w:p>
            <w:r>
              <w:rPr>
                <w:rFonts w:ascii="Noto Sans CJK KR" w:hAnsi="Noto Sans CJK KR" w:eastAsia="Noto Sans CJK KR"/>
                <w:b w:val="0"/>
                <w:color w:val="222222"/>
                <w:sz w:val="18"/>
              </w:rPr>
              <w:t>제공물</w:t>
            </w:r>
          </w:p>
        </w:tc>
        <w:tc>
          <w:tcPr>
            <w:tcW w:type="dxa" w:w="5112"/>
          </w:tcPr>
          <w:p>
            <w:r>
              <w:rPr>
                <w:rFonts w:ascii="Noto Sans CJK KR" w:hAnsi="Noto Sans CJK KR" w:eastAsia="Noto Sans CJK KR"/>
                <w:b w:val="0"/>
                <w:color w:val="222222"/>
                <w:sz w:val="18"/>
              </w:rPr>
              <w:t>오디오 1개, PDF 1개, 24시간 후속 질문, 피드백폼.</w:t>
            </w:r>
          </w:p>
        </w:tc>
      </w:tr>
      <w:tr>
        <w:tc>
          <w:tcPr>
            <w:tcW w:type="dxa" w:w="5112"/>
          </w:tcPr>
          <w:p>
            <w:r>
              <w:rPr>
                <w:rFonts w:ascii="Noto Sans CJK KR" w:hAnsi="Noto Sans CJK KR" w:eastAsia="Noto Sans CJK KR"/>
                <w:b w:val="0"/>
                <w:color w:val="222222"/>
                <w:sz w:val="18"/>
              </w:rPr>
              <w:t>성공 기준</w:t>
            </w:r>
          </w:p>
        </w:tc>
        <w:tc>
          <w:tcPr>
            <w:tcW w:type="dxa" w:w="5112"/>
          </w:tcPr>
          <w:p>
            <w:r>
              <w:rPr>
                <w:rFonts w:ascii="Noto Sans CJK KR" w:hAnsi="Noto Sans CJK KR" w:eastAsia="Noto Sans CJK KR"/>
                <w:b w:val="0"/>
                <w:color w:val="222222"/>
                <w:sz w:val="18"/>
              </w:rPr>
              <w:t>70% 이상 완료, 50% 이상 후속 응답, 5명 이상 돈값 긍정, “나에게 도착했다”는 표현 등장.</w:t>
            </w:r>
          </w:p>
        </w:tc>
      </w:tr>
      <w:tr>
        <w:tc>
          <w:tcPr>
            <w:tcW w:type="dxa" w:w="5112"/>
          </w:tcPr>
          <w:p>
            <w:r>
              <w:rPr>
                <w:rFonts w:ascii="Noto Sans CJK KR" w:hAnsi="Noto Sans CJK KR" w:eastAsia="Noto Sans CJK KR"/>
                <w:b w:val="0"/>
                <w:color w:val="222222"/>
                <w:sz w:val="18"/>
              </w:rPr>
              <w:t>출시 기준</w:t>
            </w:r>
          </w:p>
        </w:tc>
        <w:tc>
          <w:tcPr>
            <w:tcW w:type="dxa" w:w="5112"/>
          </w:tcPr>
          <w:p>
            <w:r>
              <w:rPr>
                <w:rFonts w:ascii="Noto Sans CJK KR" w:hAnsi="Noto Sans CJK KR" w:eastAsia="Noto Sans CJK KR"/>
                <w:b w:val="0"/>
                <w:color w:val="222222"/>
                <w:sz w:val="18"/>
              </w:rPr>
              <w:t>부끄럽지 않을 정도로 안전하고, 완벽하지 않을 정도로 빠르게.</w:t>
            </w:r>
          </w:p>
        </w:tc>
      </w:tr>
    </w:tbl>
    <w:p/>
    <w:p>
      <w:pPr>
        <w:pStyle w:val="Heading1"/>
      </w:pPr>
      <w:r>
        <w:rPr>
          <w:rFonts w:ascii="Noto Sans CJK KR" w:hAnsi="Noto Sans CJK KR" w:eastAsia="Noto Sans CJK KR"/>
          <w:b w:val="0"/>
        </w:rPr>
        <w:t>9. 베타 모집 문구</w:t>
      </w:r>
    </w:p>
    <w:p>
      <w:r>
        <w:rPr>
          <w:rFonts w:ascii="Noto Sans CJK KR" w:hAnsi="Noto Sans CJK KR" w:eastAsia="Noto Sans CJK KR"/>
          <w:b w:val="0"/>
          <w:sz w:val="20"/>
        </w:rPr>
        <w:t>하루 끝에 나에게 돌아오는 작은 실험을 준비하고 있습니다. 20분 안팎의 오디오와 짧은 질문지를 따라, 몸의 감각과 글쓰기로 오늘의 나와 대화해보는 셀프 세션입니다. 정식 상품 전, 10명의 베타 참여자를 모집합니다. 목표는 좋은 오디오를 들었는지가 아니라, 윤미선이 그 자리에 없어도 자기와의 대화가 열리는지 확인하는 것입니다.</w:t>
      </w:r>
    </w:p>
    <w:p>
      <w:pPr>
        <w:pStyle w:val="Heading1"/>
      </w:pPr>
      <w:r>
        <w:rPr>
          <w:rFonts w:ascii="Noto Sans CJK KR" w:hAnsi="Noto Sans CJK KR" w:eastAsia="Noto Sans CJK KR"/>
          <w:b w:val="0"/>
        </w:rPr>
        <w:t>10. 안전/윤리 안내문</w:t>
      </w:r>
    </w:p>
    <w:p>
      <w:pPr>
        <w:pStyle w:val="ListBullet"/>
      </w:pPr>
      <w:r>
        <w:rPr>
          <w:rFonts w:ascii="Noto Sans CJK KR" w:hAnsi="Noto Sans CJK KR" w:eastAsia="Noto Sans CJK KR"/>
          <w:sz w:val="20"/>
        </w:rPr>
        <w:t>이 도구는 상담이나 치료를 대체하지 않습니다.</w:t>
      </w:r>
    </w:p>
    <w:p>
      <w:pPr>
        <w:pStyle w:val="ListBullet"/>
      </w:pPr>
      <w:r>
        <w:rPr>
          <w:rFonts w:ascii="Noto Sans CJK KR" w:hAnsi="Noto Sans CJK KR" w:eastAsia="Noto Sans CJK KR"/>
          <w:sz w:val="20"/>
        </w:rPr>
        <w:t>몸과 마음에 불편함이 느껴지면 언제든 멈추어도 됩니다.</w:t>
      </w:r>
    </w:p>
    <w:p>
      <w:pPr>
        <w:pStyle w:val="ListBullet"/>
      </w:pPr>
      <w:r>
        <w:rPr>
          <w:rFonts w:ascii="Noto Sans CJK KR" w:hAnsi="Noto Sans CJK KR" w:eastAsia="Noto Sans CJK KR"/>
          <w:sz w:val="20"/>
        </w:rPr>
        <w:t>개인 기록은 사용자가 직접 보관하며, 제출하는 경우 동의한 범위에서만 활용됩니다.</w:t>
      </w:r>
    </w:p>
    <w:p>
      <w:pPr>
        <w:pStyle w:val="ListBullet"/>
      </w:pPr>
      <w:r>
        <w:rPr>
          <w:rFonts w:ascii="Noto Sans CJK KR" w:hAnsi="Noto Sans CJK KR" w:eastAsia="Noto Sans CJK KR"/>
          <w:sz w:val="20"/>
        </w:rPr>
        <w:t>후기 일부는 익명화 후 동의받은 경우에만 소개에 사용됩니다.</w:t>
      </w:r>
    </w:p>
    <w:p>
      <w:pPr>
        <w:pStyle w:val="ListBullet"/>
      </w:pPr>
      <w:r>
        <w:rPr>
          <w:rFonts w:ascii="Noto Sans CJK KR" w:hAnsi="Noto Sans CJK KR" w:eastAsia="Noto Sans CJK KR"/>
          <w:sz w:val="20"/>
        </w:rPr>
        <w:t>위기 상황이나 전문적 도움이 필요한 경우 전문가/기관의 도움을 받으세요.</w:t>
      </w:r>
    </w:p>
    <w:p>
      <w:pPr>
        <w:pStyle w:val="Heading1"/>
      </w:pPr>
      <w:r>
        <w:rPr>
          <w:rFonts w:ascii="Noto Sans CJK KR" w:hAnsi="Noto Sans CJK KR" w:eastAsia="Noto Sans CJK KR"/>
          <w:b w:val="0"/>
        </w:rPr>
        <w:t>11. 태오에게 연결할 질문</w:t>
      </w:r>
    </w:p>
    <w:p>
      <w:pPr>
        <w:pStyle w:val="ListNumber"/>
      </w:pPr>
      <w:r>
        <w:rPr>
          <w:rFonts w:ascii="Noto Sans CJK KR" w:hAnsi="Noto Sans CJK KR" w:eastAsia="Noto Sans CJK KR"/>
          <w:sz w:val="20"/>
        </w:rPr>
        <w:t>이 도구를 Product/User/Response/Feedback 구조로 만든다면 어디까지가 v0.1에 적절할까요?</w:t>
      </w:r>
    </w:p>
    <w:p>
      <w:pPr>
        <w:pStyle w:val="ListNumber"/>
      </w:pPr>
      <w:r>
        <w:rPr>
          <w:rFonts w:ascii="Noto Sans CJK KR" w:hAnsi="Noto Sans CJK KR" w:eastAsia="Noto Sans CJK KR"/>
          <w:sz w:val="20"/>
        </w:rPr>
        <w:t>상품명·파일·질문만 바꾸면 다음 도구에도 재사용되는 구조로 만들려면 무엇을 변수로 빼야 할까요?</w:t>
      </w:r>
    </w:p>
    <w:p>
      <w:pPr>
        <w:pStyle w:val="ListNumber"/>
      </w:pPr>
      <w:r>
        <w:rPr>
          <w:rFonts w:ascii="Noto Sans CJK KR" w:hAnsi="Noto Sans CJK KR" w:eastAsia="Noto Sans CJK KR"/>
          <w:sz w:val="20"/>
        </w:rPr>
        <w:t>후기 분석기가 좋은 개선 판단을 냈는지 어떻게 검증할까요?</w:t>
      </w:r>
    </w:p>
    <w:p>
      <w:pPr>
        <w:pStyle w:val="ListNumber"/>
      </w:pPr>
      <w:r>
        <w:rPr>
          <w:rFonts w:ascii="Noto Sans CJK KR" w:hAnsi="Noto Sans CJK KR" w:eastAsia="Noto Sans CJK KR"/>
          <w:sz w:val="20"/>
        </w:rPr>
        <w:t>민감한 자기기록 데이터는 어디에 저장하고 어떤 권한으로 다뤄야 할까요?</w:t>
      </w:r>
    </w:p>
    <w:p>
      <w:pPr>
        <w:pStyle w:val="ListNumber"/>
      </w:pPr>
      <w:r>
        <w:rPr>
          <w:rFonts w:ascii="Noto Sans CJK KR" w:hAnsi="Noto Sans CJK KR" w:eastAsia="Noto Sans CJK KR"/>
          <w:sz w:val="20"/>
        </w:rPr>
        <w:t>Claude Code 프로젝트의 폴더/파일/프롬프트/데이터는 어떤 기준으로 나누면 좋을까요?</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Noto Sans CJK KR" w:hAnsi="Noto Sans CJK KR" w:eastAsia="Noto Sans CJK KR"/>
        <w:color w:val="777777"/>
        <w:sz w:val="16"/>
      </w:rPr>
      <w:t>업데이트 날짜: 2026-06-12 · 이어 프로젝트 상세확장본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777777"/>
        <w:sz w:val="16"/>
      </w:rPr>
      <w:t>2026-06-12_〈하루 끝, 나에게〉 내부용 설계·운영 패키지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