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222222"/>
          <w:sz w:val="44"/>
        </w:rPr>
        <w:t>2026-06-12_윤미선 사업브랜드 기준서 — 이어</w:t>
      </w:r>
    </w:p>
    <w:p>
      <w:r>
        <w:rPr>
          <w:rFonts w:ascii="Noto Sans CJK KR" w:hAnsi="Noto Sans CJK KR" w:eastAsia="Noto Sans CJK KR"/>
          <w:b w:val="0"/>
          <w:color w:val="555555"/>
          <w:sz w:val="22"/>
        </w:rPr>
        <w:t>감각과 기록으로 나와의 대화를 이어가는 도구 · 상세확장본</w:t>
      </w:r>
    </w:p>
    <w:p>
      <w:r>
        <w:rPr>
          <w:rFonts w:ascii="Noto Sans CJK KR" w:hAnsi="Noto Sans CJK KR" w:eastAsia="Noto Sans CJK KR"/>
          <w:b w:val="0"/>
          <w:color w:val="777777"/>
          <w:sz w:val="18"/>
        </w:rPr>
        <w:t>업데이트 날짜: 2026-06-12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최종 1차 잠금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브랜드명은 “이어”를 1순위 후보로 둔다. 아직 짓는 중이다. 고객 대면 정의는 “자기이해를 위한 감각·기록 도구를 만드는 곳”이다. 스튜디오, 교육, 코칭, 회복, 치유의 언어는 중심에서 내린다.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0. 한 줄 결론</w:t>
      </w:r>
    </w:p>
    <w:p>
      <w:pPr>
        <w:spacing w:before="120" w:after="120"/>
        <w:ind w:left="360" w:right="360"/>
      </w:pPr>
      <w:r>
        <w:rPr>
          <w:rFonts w:ascii="Noto Sans CJK KR" w:hAnsi="Noto Sans CJK KR" w:eastAsia="Noto Sans CJK KR"/>
          <w:b/>
          <w:color w:val="6F5542"/>
          <w:sz w:val="22"/>
        </w:rPr>
        <w:t>이어는 강의하는 브랜드가 아니라 도구를 남기는 브랜드다. 회복시키는 브랜드가 아니라 대화를 이어가게 하는 브랜드다. 사람을 붙잡는 브랜드가 아니라, 혼자 돌아갈 수 있는 방식을 건네는 브랜드다.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1. 브랜드명과 업종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구분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정리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브랜드명 후보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 — 아직 짓는 중. “이어가다”의 이어. 계속, 이어감, 끊기지 않음을 직접 품고 있다.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고객 대면 업종 정의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자기이해를 위한 감각·기록 도구를 만드는 곳.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내부 전략 언어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비동기 아티팩트, 자기대화 워크플로우, 감각·기록 도구 시스템.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고객 언어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도구, 오디오, 워크북, 기록지, 질문 카드, 리추얼 키트.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하지 않는 일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상시 강의, 반복 코칭, 사람을 붙잡는 1:1 노동, 고비용 리트릿 중심 운영.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첫 도구 작업명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하루 끝, 나에게 — 아직 상품명 후보. 첫 도구를 만들며 살아남는지 확인한다.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브랜드 태그라인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나를 고쳐 쓰지 않고, 나와의 대화를 이어가는 곳. / 혼자 천천히 나를 읽고 쓰는 감각·기록 도구.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2. “아티팩트”를 고객 앞에서 쓰지 않는 이유</w:t>
      </w:r>
    </w:p>
    <w:p>
      <w:r>
        <w:rPr>
          <w:rFonts w:ascii="Noto Sans CJK KR" w:hAnsi="Noto Sans CJK KR" w:eastAsia="Noto Sans CJK KR"/>
          <w:b w:val="0"/>
          <w:sz w:val="20"/>
        </w:rPr>
        <w:t>아티팩트는 생각이나 경험을 담아 형태 있게 만들어둔 결과물이라는 뜻이다. 내부 문서에서는 정밀한 말이지만, 고객에게는 차갑고 어렵게 들릴 수 있다. 쏭의 미학은 손에 잡히는 정갈함이므로 고객 앞에서는 “도구”가 더 맞다.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내부어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고객어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이유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비동기 아티팩트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혼자 쓰는 기록 도구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고객은 개념보다 손에 잡히는 사용 장면을 이해한다.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오디오 아티팩트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오디오 가이드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듣고 따라가는 경험이 바로 떠오른다.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리플렉션 워크플로우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자기대화 흐름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기술어보다 “나와 대화한다”는 감각이 앞선다.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세션 키트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오디오+워크북 키트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구성물이 보일수록 구매 이유가 선명해진다.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정리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아티팩트는 쏭이 계속 직접 말하지 않아도, 사용자가 혼자 천천히 경험할 수 있도록 만들어둔 형태 있는 도구다. 내부 문서에서는 아티팩트라고 부를 수 있지만, 고객 대면 문장에서는 도구·오디오·워크북·기록지·키트로 풀어쓴다.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3. “스튜디오”를 브랜드명에서 내리는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표현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왜 조심해야 하나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현재 판단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 스튜디오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창작 공간감은 있지만, 강의실·공방·클래스 운영 공간처럼 읽힐 수 있다. 쏭이 피하고 싶은 사람 중심/라이브 중심 모델을 은근히 불러올 수 있다.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고객 대면 브랜드명으로 쓰지 않는다.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짧고 한국어 결이 살아 있다. “이어가다”라는 핵심축을 직접 품는다. 단, 설명문이 필요하다.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1순위 후보. 아직 짓는 중.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 도구들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무엇을 만드는지 보이지만 브랜드명으로는 조금 기능적이다.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상품군·카테고리명으로 활용 가능.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4. 피해야 할 중심어와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조심할 단어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왜 중심에서 내려야 하나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대신 쓸 말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회복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손상된 상태에서 정상 상태로 돌아가야 한다는 뉘앙스가 생길 수 있다.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이어감, 돌아보기, 정돈, 리듬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치유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치료적 약속처럼 들릴 수 있고, 심리·몸의 민감한 영역에서 책임 범위가 커진다.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돌봄, 살핌, 머무름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변화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자기계발식 압박으로 흐르기 쉽다. “바뀌어야 한다”는 느낌이 강하다.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조정, 이어가기, 다시 보기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성장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성과 중심 언어로 오해될 수 있다. 쏭의 결은 더 크게 되는 것보다 더 정확히 자신과 연결되는 것에 가깝다.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깊어짐, 정돈, 자기이해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리트릿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고비용 웰니스 상품, 장소 의존, 운영 부담을 떠올리게 한다.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작은 모임, 공명 자리, 하루의 기록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코칭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1:1 상담·피드백 노동을 떠올리게 한다. 쏭을 사람에게 계속 붙잡히게 만들 수 있다.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질문 도구, 자기대화 키트, 안내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클래스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강사 중심, 실시간 교육 중심으로 읽힌다.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도구, 키트, 워크북, 오디오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스튜디오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창작 공간감은 있지만, 클래스/공방/라이브 운영 공간으로 읽힐 수 있다.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곳, 브랜드, 도구를 만드는 곳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아티팩트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고객에게는 차갑고 어려운 내부 용어다.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도구, 기록지, 키트, 워크북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생산성/챌린지/목표 달성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빠른 성과와 압박의 언어로 흘러갈 수 있다.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작은 이어감, 방향, 리듬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5. 중심 언어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중심어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브랜드 안에서의 의미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이어감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끊기지 않음. 자기와의 대화가 하루의 소음 속에서 사라지지 않게 하는 것.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기록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성과 측정이 아니라 나에게 돌아가는 흔적.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감각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생각보다 먼저 몸이 알고 있던 신호.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질문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정답을 주기보다 자기 안의 문을 여는 형식.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문장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윤미선의 강점. 감각을 삶의 언어로 붙잡는 형식.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머무름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서둘러 결론 내리지 않고 자기 안의 반응을 보는 시간.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정돈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망가진 것을 고치는 것이 아니라, 흩어진 것을 살펴 배열하는 일.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호흡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몸과 리듬을 연결하는 부드러운 언어.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리듬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루틴보다 덜 딱딱하고 살아 있는 반복.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흔적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오늘의 내가 지나간 자리. 기록은 증명이 아니라 흔적이다.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여백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답을 강요하지 않는 공간.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방향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목표가 아니라 다음 문장으로 이어지는 미세한 감각.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작은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부담 없이 시작할 수 있는 최소 단위.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완성보다 이어짐을 가능하게 하는 말.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살핌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분석보다 부드럽고, 방치보다 가까운 태도.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6. Re:Meet과 RestWithin을 내려놓는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이름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왜 내려놓나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현재 판단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Re:Meet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re- = 다시의 의미가 강하다. 쏭의 현재 핵심축은 “다시 시작”보다 “계속 이어감, 끊기지 않음”에 가깝다.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중심 브랜드명에서 제외.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RestWithin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rest가 쉼·회복·휴식·웰니스로 강하게 읽힌다. 영어 이름이 중심에 오면 쏭의 한국어 문장 결이 약해질 수 있다.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중심 브랜드명에서 제외. 필요하면 내부 프로젝트명/영문 설명 정도로만 보류.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이어가다, 계속, 끊기지 않음이 직접 들어 있다. 한국어라 쏭의 문장 결이 산다.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1순위 후보. 아직 짓는 중.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7. 라이브의 위치: 본체가 아니라 실험실과 응접실</w:t>
      </w:r>
    </w:p>
    <w:p>
      <w:r>
        <w:rPr>
          <w:rFonts w:ascii="Noto Sans CJK KR" w:hAnsi="Noto Sans CJK KR" w:eastAsia="Noto Sans CJK KR"/>
          <w:b w:val="0"/>
          <w:sz w:val="20"/>
        </w:rPr>
        <w:t>라이브를 없애는 것이 목표가 아니다. 다만 라이브가 본체가 되면 브랜드는 쏭의 몸과 시간을 계속 요구하게 된다. 라이브는 도구를 검증하고, 사용자의 경험을 공명하고, 깊은 사용자를 위한 프리미엄 경험으로 제한한다.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라이브 종류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역할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운영 원칙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검증용 라이브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새 도구가 실제로 작동하는지 확인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소규모, 단기, 반복 최소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공명용 모임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사용자들이 자기 경험을 나누는 자리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월 1회 이하, 낮은 밀도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프리미엄 세션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깊은 사용자를 위한 제한적 경험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고가, 소수, 상시 운영 금지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8. 브랜드 세계관</w:t>
      </w:r>
    </w:p>
    <w:p>
      <w:r>
        <w:rPr>
          <w:rFonts w:ascii="Noto Sans CJK KR" w:hAnsi="Noto Sans CJK KR" w:eastAsia="Noto Sans CJK KR"/>
          <w:b w:val="0"/>
          <w:sz w:val="20"/>
        </w:rPr>
        <w:t>이어는 사람을 붙잡는 브랜드가 아니다. 혼자 돌아갈 수 있는 방식을 건네는 브랜드다. 사용자가 도구를 꺼내어 몸을 살피고, 문장을 적고, 하루의 감각을 다시 읽으며, 자기와의 대화를 이어가게 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강의하는 브랜드가 아니라 도구를 남기는 브랜드.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회복시키는 브랜드가 아니라 대화를 이어가게 하는 브랜드.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사람을 붙잡는 브랜드가 아니라 혼자 돌아갈 수 있는 방식을 건네는 브랜드.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9. 이어의 기호 시스템</w:t>
      </w:r>
    </w:p>
    <w:p>
      <w:r>
        <w:rPr>
          <w:rFonts w:ascii="Noto Sans CJK KR" w:hAnsi="Noto Sans CJK KR" w:eastAsia="Noto Sans CJK KR"/>
          <w:b w:val="0"/>
          <w:sz w:val="20"/>
        </w:rPr>
        <w:t>이어는 캐릭터 브랜드가 아니라 기호 브랜드다. 로고 하나보다 선·점·여백·흔적·방향이라는 반복 요소가 브랜드의 감각을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요소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의미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적용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선 Line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이어짐, 흐름, 관계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얇은 선은 끊기지 않는 자기와의 대화를 상징한다. 직접적인 화살표는 피한다.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점 Point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지금 여기, 시작, 작은 접속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기록의 시작점, 질문 앞의 작은 표시, 오디오 썸네일의 중심점.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여백 Space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답을 강요하지 않는 공간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PDF 기록 공간, 카드 뒷면, 웹페이지 여백.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흔적 Trace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기록의 잔상, 지나온 감각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연필선, 옅은 먹 번짐, 흐린 그림자.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방향 Direction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목표가 아니라 다음 문장으로 이어지는 미세한 방향감각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곡선·선의 미세한 방향 전환. 직접 화살표 금지.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10. 시각 무드와 공간감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요소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방향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화풍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얇은 선, 넓은 여백. 연필 드로잉과 옅은 수채/먹 번짐. 표정보다 손, 호흡, 빛, 종이, 창가의 그림자.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색 팔레트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크림 아이보리 #F7F1E8 · 오트 베이지 #D8C7AF · 월넛 브라운 #6F5542 · 세이지 그린 #A8B5A0 · 차콜 그레이 #3E3A36. 더스티 로즈는 미세 포인트로만.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분위기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정갈한 절제, 조용한 지속, 낮은 밀도의 친밀함. 고치라고 밀어붙이지 않고, 기록하고 감각하고 머무르게 한다.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공통 배경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해 질 무렵의 우디톤 서재 겸 감각 기록실. 혼자 있지만 고립되지 않은 방. 누군가를 기다리는 방이 아니라, 자기 자신과의 대화가 계속 놓여 있는 방.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피할 시각 요소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귀여운 캐릭터, 마스코트, 이모티콘, 만화적 표정, 과도한 장식, 힐링센터 느낌의 뻔한 자연 이미지.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11. 이어의 제품 체계: 감각 → 기록 → 대화 → 이어감</w:t>
      </w:r>
    </w:p>
    <w:p>
      <w:r>
        <w:rPr>
          <w:rFonts w:ascii="Noto Sans CJK KR" w:hAnsi="Noto Sans CJK KR" w:eastAsia="Noto Sans CJK KR"/>
          <w:b w:val="0"/>
          <w:sz w:val="20"/>
        </w:rPr>
        <w:t>오디오, 워크북, 질문 카드, 기록지, 리추얼 키트는 따로 노는 제품 목록이 아니라 하나의 “나와의 대화를 이어가는 시스템”의 다른 형태다.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층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역할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대표 도구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1층 감각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몸과 지금 상태에 도착하게 한다.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오디오 가이드, 사운드, 감각 체크인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2층 기록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흩어진 하루를 붙잡는다.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기록지, 워크북, 감정 기록 양식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3층 대화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나와 다시 질문하고 응답하게 한다.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질문 카드, 자기대화 프롬프트, 문장 카드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4층 이어감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발견이 하루 감상으로 끝나지 않고 리듬으로 남게 한다.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24시간 후속 질문, 주간 회고지, 리추얼 키트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첫 도구의 위치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〈하루 끝, 나에게〉는 이 네 층이 모두 들어간 축소판이다. 감각은 오디오로, 기록은 PDF 질문지로, 대화는 자기대화 질문으로, 이어감은 24시간 후속 질문으로 구현된다.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12. 첫 도구: 하루 끝, 나에게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구분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정리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형태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오디오 가이드 + PDF 질문지 + 후속 질문으로 이어지는 감각·기록 셀프 세션 키트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핵심 경험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하루 끝에 몸의 감각과 글쓰기를 통해 자기 자신과의 대화를 이어가는 시간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목표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좋은 오디오를 들었다가 아니라, 오늘의 내가 나에게 남긴 문장 하나가 생기는 것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검증 질문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윤미선이 그 자리에 없어도, 사용자가 자기와의 대화를 이어갈 수 있었는가?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작업명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〈하루 끝, 나에게〉. 최종 상품명은 v0.1 검증 후 결정.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13. 윤미선이 해야 할 일 / AI와 도구가 맡을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윤미선이 해야 할 일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AI·자동화가 맡을 일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질문의 방향과 순서 설계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신청·구매 정보 정리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윤미선식 해석 문장과 브랜드 결 유지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파일 전달, 후속 질문 발송, 후기폼 발송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안전 경계와 민감 데이터 원칙 설계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후기 분류, 반복 단어/감정어 정리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첫 도구의 핵심 문장과 오디오 결 다듬기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개선점 초안, 다음 버전 힌트 제안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최종 판단과 사람에게 닿는 말 선택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내부 요약과 운영 기록 관리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운영 원칙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윤미선의 정신은 상품의 모든 순간에 묻어 있어야 하지만, 윤미선의 몸이 매번 상품 안에 들어가 있어서는 안 된다. 반복 운영은 도구와 AI에게 맡기고, 윤미선은 질문·문장·경계·결을 설계한다.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14. 민감 데이터와 안전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원칙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설명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필요한 정보만 수집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상품 작동에 필요 없는 세부 사연은 요구하지 않는다.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후기 활용 동의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홍보나 소개에 사용할 경우 별도 동의를 받는다.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익명화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후기는 기본적으로 익명 처리한다.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보관·삭제 기준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보관 기간과 삭제 요청 가능성을 명시한다.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AI는 내부 요약자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AI는 윤미선에게 요약해줄 뿐, 참여자에게 자동 위로·해석 답변을 보내지 않는다.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상담·치료 대체 아님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 도구는 상담이나 치료를 대체하지 않는다. 몸과 마음에 무리가 가지 않는 범위에서 사용한다.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15. 고객 대면 소개문 후보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짧은 소개</w:t>
      </w:r>
    </w:p>
    <w:p>
      <w:r>
        <w:rPr>
          <w:rFonts w:ascii="Noto Sans CJK KR" w:hAnsi="Noto Sans CJK KR" w:eastAsia="Noto Sans CJK KR"/>
          <w:b w:val="0"/>
          <w:sz w:val="20"/>
        </w:rPr>
        <w:t>이어는 혼자 천천히 나를 읽고 쓰는 감각·기록 도구를 만듭니다. 오디오, 워크북, 질문 카드, 기록지, 리추얼 키트를 통해 나와의 대화가 끊기지 않도록 돕습니다.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조금 긴 소개</w:t>
      </w:r>
    </w:p>
    <w:p>
      <w:r>
        <w:rPr>
          <w:rFonts w:ascii="Noto Sans CJK KR" w:hAnsi="Noto Sans CJK KR" w:eastAsia="Noto Sans CJK KR"/>
          <w:b w:val="0"/>
          <w:sz w:val="20"/>
        </w:rPr>
        <w:t>이어는 자기이해를 위한 감각·기록 도구를 만드는 곳입니다. 몸의 감각, 문장, 기록, 리추얼을 통해 혼자서도 자기 자신과의 대화를 이어갈 수 있도록 돕습니다. 강의나 코칭을 중심으로 하지 않고, 천천히 꺼내 쓰는 오디오·워크북·질문 카드·기록지·키트를 만듭니다.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16. 최종 잠금과 다음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구분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정리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잠금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브랜드 철학, 언어 필터, 라이브의 위치, 감각·기록 도구 중심 구조.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보류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최종 상표명, 최종 상품명, 상세 가격, 디자인 세부 완성도.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첫 도구 〈하루 끝, 나에게〉 v0.1 제작 및 10명 테스트.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닫는 문장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문을 닫고, 책상 위에 놓자. 다음은 첫 도구다.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KR" w:hAnsi="Noto Sans CJK KR" w:eastAsia="Noto Sans CJK KR"/>
        <w:color w:val="777777"/>
        <w:sz w:val="16"/>
      </w:rPr>
      <w:t>업데이트 날짜: 2026-06-12 · 이어 프로젝트 상세확장본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77777"/>
        <w:sz w:val="16"/>
      </w:rPr>
      <w:t>2026-06-12_윤미선 사업브랜드 기준서 — 이어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