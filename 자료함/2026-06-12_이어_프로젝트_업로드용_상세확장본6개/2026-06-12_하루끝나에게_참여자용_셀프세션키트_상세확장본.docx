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222222"/>
          <w:sz w:val="44"/>
        </w:rPr>
        <w:t>2026-06-12_〈하루 끝, 나에게〉 참여자용 셀프 세션 키트</w:t>
      </w:r>
    </w:p>
    <w:p>
      <w:r>
        <w:rPr>
          <w:rFonts w:ascii="Noto Sans CJK KR" w:hAnsi="Noto Sans CJK KR" w:eastAsia="Noto Sans CJK KR"/>
          <w:b w:val="0"/>
          <w:color w:val="555555"/>
          <w:sz w:val="22"/>
        </w:rPr>
        <w:t>감각·기록 도구 v0.1 · 베타 참여자용 상세확장본</w:t>
      </w:r>
    </w:p>
    <w:p>
      <w:r>
        <w:rPr>
          <w:rFonts w:ascii="Noto Sans CJK KR" w:hAnsi="Noto Sans CJK KR" w:eastAsia="Noto Sans CJK KR"/>
          <w:b w:val="0"/>
          <w:color w:val="777777"/>
          <w:sz w:val="18"/>
        </w:rPr>
        <w:t>업데이트 날짜: 2026-06-12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시작 전 안내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이 도구는 상담이나 치료가 아닙니다. 오늘 하루를 고치거나 평가하기보다, 몸의 감각과 짧은 글쓰기로 자기 자신과의 대화를 이어가는 작은 기록 도구입니다. 불편함이 느껴지면 언제든 멈추어도 괜찮습니다.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0. 이 도구의 목적</w:t>
      </w:r>
    </w:p>
    <w:p>
      <w:r>
        <w:rPr>
          <w:rFonts w:ascii="Noto Sans CJK KR" w:hAnsi="Noto Sans CJK KR" w:eastAsia="Noto Sans CJK KR"/>
          <w:b w:val="0"/>
          <w:sz w:val="20"/>
        </w:rPr>
        <w:t>하루가 끝났는데도 내가 나와 연결되지 못한 느낌이 들 때가 있습니다. 이 세션은 더 잘 살기 위한 계획표가 아니라, 오늘의 몸과 마음이 남긴 작은 흔적을 조용히 읽어보는 시간입니다.</w:t>
      </w:r>
    </w:p>
    <w:p>
      <w:pPr>
        <w:spacing w:before="120" w:after="120"/>
        <w:ind w:left="360" w:right="360"/>
      </w:pPr>
      <w:r>
        <w:rPr>
          <w:rFonts w:ascii="Noto Sans CJK KR" w:hAnsi="Noto Sans CJK KR" w:eastAsia="Noto Sans CJK KR"/>
          <w:b/>
          <w:color w:val="6F5542"/>
          <w:sz w:val="22"/>
        </w:rPr>
        <w:t>나를 고쳐 쓰지 않고, 나와의 대화를 이어가는 시간.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1. 준비물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방해받지 않는 25~30분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펜 한 자루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이 문서 또는 출력한 질문지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조용한 공간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매트, 담요, 의자 중 편한 것. 매트가 없어도 괜찮습니다.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2. 오늘의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단계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시간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내용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문턱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3분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오늘의 역할과 속도를 잠시 내려놓기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감각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5분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몸의 무게, 긴장, 호흡, 온도 살피기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기록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7분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오늘 오래 남은 장면과 몸의 신호 적기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대화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7분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내 안의 두 목소리 써보기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이어감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5분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오늘의 한 문장과 내일의 작은 행동 정하기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3. 몸의 감각 체크인</w:t>
      </w:r>
    </w:p>
    <w:p>
      <w:r>
        <w:rPr>
          <w:rFonts w:ascii="Noto Sans CJK KR" w:hAnsi="Noto Sans CJK KR" w:eastAsia="Noto Sans CJK KR"/>
          <w:b w:val="0"/>
          <w:sz w:val="20"/>
        </w:rPr>
        <w:t>지금 몸에서 가장 먼저 느껴지는 곳에 표시해보세요. 정답은 없습니다. 자세히 설명하지 않아도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감각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체크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무거움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답답함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긴장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피로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무감각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따뜻함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가벼움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불안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□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기타: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지금 내 몸이 한 단어로 말한다면: ______________________________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4. 오늘 오래 남은 장면</w:t>
      </w:r>
    </w:p>
    <w:p>
      <w:r>
        <w:rPr>
          <w:rFonts w:ascii="Noto Sans CJK KR" w:hAnsi="Noto Sans CJK KR" w:eastAsia="Noto Sans CJK KR"/>
          <w:b w:val="0"/>
          <w:sz w:val="20"/>
        </w:rPr>
        <w:t>오늘 하루 중 이상하게 오래 남는 장면 하나를 적어보세요. 큰 사건이 아니어도 됩니다. 표정, 말투, 창밖의 빛, 퇴근길, 문자 하나여도 됩니다.</w:t>
      </w:r>
    </w:p>
    <w:p>
      <w:r>
        <w:rPr>
          <w:rFonts w:ascii="Noto Sans CJK KR" w:hAnsi="Noto Sans CJK KR" w:eastAsia="Noto Sans CJK KR"/>
          <w:b/>
          <w:sz w:val="20"/>
        </w:rPr>
        <w:t>오늘 가장 오래 남은 장면은 무엇인가요?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/>
          <w:sz w:val="20"/>
        </w:rPr>
        <w:t>그 장면을 떠올릴 때 몸에서 느껴지는 감각은 무엇인가요?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/>
          <w:sz w:val="20"/>
        </w:rPr>
        <w:t>그 장면이 나에게 말하고 있는 것은 무엇일까요?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5. 내 안의 두 목소리</w:t>
      </w:r>
    </w:p>
    <w:p>
      <w:r>
        <w:rPr>
          <w:rFonts w:ascii="Noto Sans CJK KR" w:hAnsi="Noto Sans CJK KR" w:eastAsia="Noto Sans CJK KR"/>
          <w:b w:val="0"/>
          <w:sz w:val="20"/>
        </w:rPr>
        <w:t>내 안에는 자주 서로 다른 목소리가 있습니다. 잘 버티는 나와 쉬고 싶은 나, 책임지는 나와 도망가고 싶은 나, 설명하는 나와 조용히 알고 있는 나. 오늘은 둘 중 하나를 고르지 않고, 둘 다 적어봅니다.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목소리 A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목소리 B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“나는 지금…”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“하지만 나는 사실…”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6. 오늘의 한 문장</w:t>
      </w:r>
    </w:p>
    <w:p>
      <w:r>
        <w:rPr>
          <w:rFonts w:ascii="Noto Sans CJK KR" w:hAnsi="Noto Sans CJK KR" w:eastAsia="Noto Sans CJK KR"/>
          <w:b w:val="0"/>
          <w:sz w:val="20"/>
        </w:rPr>
        <w:t>오늘의 나를 한 문장으로 적는다면?</w:t>
      </w:r>
    </w:p>
    <w:p>
      <w:r>
        <w:rPr>
          <w:rFonts w:ascii="Noto Sans CJK KR" w:hAnsi="Noto Sans CJK KR" w:eastAsia="Noto Sans CJK KR"/>
          <w:b w:val="0"/>
          <w:sz w:val="20"/>
        </w:rPr>
        <w:t>오늘의 나는 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이 문장을 다시 읽었을 때 몸에서 느껴지는 것은: ______________________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7. 내일의 작은 이어감</w:t>
      </w:r>
    </w:p>
    <w:p>
      <w:r>
        <w:rPr>
          <w:rFonts w:ascii="Noto Sans CJK KR" w:hAnsi="Noto Sans CJK KR" w:eastAsia="Noto Sans CJK KR"/>
          <w:b w:val="0"/>
          <w:sz w:val="20"/>
        </w:rPr>
        <w:t>이어는 큰 결심보다 작은 이어감을 중요하게 봅니다. 내일 10분 안에 할 수 있는 아주 작은 행동 하나만 정해보세요.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영역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예시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내 선택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몸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창문 열고 3번 깊게 숨쉬기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기록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자기 전 한 문장 적기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관계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바로 답하지 않고 잠시 멈추기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공간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책상 위 한 곳만 정리하기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감각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차 한 잔을 천천히 마시기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내일 내가 나에게 건넬 작은 행동은: _______________________________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8. 24시간 후속 질문</w:t>
      </w:r>
    </w:p>
    <w:p>
      <w:r>
        <w:rPr>
          <w:rFonts w:ascii="Noto Sans CJK KR" w:hAnsi="Noto Sans CJK KR" w:eastAsia="Noto Sans CJK KR"/>
          <w:b w:val="0"/>
          <w:sz w:val="20"/>
        </w:rPr>
        <w:t>세션 다음 날, 아래 질문에 한 번 더 답해보세요. 이어짐은 한 번의 감동보다, 다음 날 다시 열어보는 작은 문에서 시작됩니다.</w:t>
      </w:r>
    </w:p>
    <w:p>
      <w:r>
        <w:rPr>
          <w:rFonts w:ascii="Noto Sans CJK KR" w:hAnsi="Noto Sans CJK KR" w:eastAsia="Noto Sans CJK KR"/>
          <w:b/>
          <w:sz w:val="20"/>
        </w:rPr>
        <w:t>어제 적은 문장 중 오늘도 남아 있는 것은 무엇인가요?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/>
          <w:sz w:val="20"/>
        </w:rPr>
        <w:t>그 문장을 오늘의 삶에서 10분만 살아본다면 무엇을 할 수 있을까요?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r>
        <w:rPr>
          <w:rFonts w:ascii="Noto Sans CJK KR" w:hAnsi="Noto Sans CJK KR" w:eastAsia="Noto Sans CJK KR"/>
          <w:b w:val="0"/>
          <w:sz w:val="20"/>
        </w:rPr>
        <w:t>____________________________________________________________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9. 피드백 질문</w:t>
      </w:r>
    </w:p>
    <w:p>
      <w:r>
        <w:rPr>
          <w:rFonts w:ascii="Noto Sans CJK KR" w:hAnsi="Noto Sans CJK KR" w:eastAsia="Noto Sans CJK KR"/>
          <w:b w:val="0"/>
          <w:sz w:val="20"/>
        </w:rPr>
        <w:t>베타 참여자라면 아래 질문에 답해주세요. 이것은 평가가 아니라, 다음 도구를 더 잘 만들기 위한 기록입니다.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어느 순간에 “나에게 조금 도착했다”는 느낌이 있었나요?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어느 질문이 가장 오래 남았나요?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어색하거나 어렵거나 길게 느껴진 부분은 어디였나요?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돈을 내고 다시 사용한다면, 무엇이 있어야 충분하다고 느낄까요?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이 도구를 누구에게 추천하고 싶나요?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10. 마무리</w:t>
      </w:r>
    </w:p>
    <w:p>
      <w:pPr>
        <w:spacing w:before="120" w:after="120"/>
        <w:ind w:left="360" w:right="360"/>
      </w:pPr>
      <w:r>
        <w:rPr>
          <w:rFonts w:ascii="Noto Sans CJK KR" w:hAnsi="Noto Sans CJK KR" w:eastAsia="Noto Sans CJK KR"/>
          <w:b/>
          <w:color w:val="6F5542"/>
          <w:sz w:val="22"/>
        </w:rPr>
        <w:t>오늘의 기록은 해결책이 아니라 흔적입니다. 이 흔적이 내일의 나에게 작은 방향이 되기를 바랍니다.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KR" w:hAnsi="Noto Sans CJK KR" w:eastAsia="Noto Sans CJK KR"/>
        <w:color w:val="777777"/>
        <w:sz w:val="16"/>
      </w:rPr>
      <w:t>업데이트 날짜: 2026-06-12 · 이어 프로젝트 상세확장본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77777"/>
        <w:sz w:val="16"/>
      </w:rPr>
      <w:t>2026-06-12_〈하루 끝, 나에게〉 참여자용 셀프 세션 키트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