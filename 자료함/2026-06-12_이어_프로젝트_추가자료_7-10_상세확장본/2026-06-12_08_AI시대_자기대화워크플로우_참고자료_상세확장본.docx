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3E3A36"/>
          <w:sz w:val="44"/>
        </w:rPr>
        <w:t>2026-06-12_AI시대_자기대화워크플로우_참고자료</w:t>
      </w:r>
    </w:p>
    <w:p>
      <w:pPr>
        <w:spacing w:after="240"/>
      </w:pPr>
      <w:r>
        <w:rPr>
          <w:rFonts w:ascii="Noto Sans CJK KR" w:hAnsi="Noto Sans CJK KR" w:eastAsia="Noto Sans CJK KR"/>
          <w:b w:val="0"/>
          <w:color w:val="746C65"/>
          <w:sz w:val="20"/>
        </w:rPr>
        <w:t>이어 프로젝트 추가자료 8 · AI를 직원처럼 쓰되, 내 질문을 잃지 않기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한 줄 결론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AI 시대의 핵심은 더 똑똑한 모델 하나가 아니라, 생각과 기록이 무너지지 않도록 돕는 작업 구조다. 이어의 상품은 PDF나 오디오가 아니라, 기록 → 정리 → 질문 → 재응답 → 회고로 이어지는 자기대화 워크플로우가 되어야 한다.</w:t>
            </w:r>
          </w:p>
        </w:tc>
      </w:tr>
    </w:tbl>
    <w:p/>
    <w:p>
      <w:pPr>
        <w:pStyle w:val="Heading1"/>
      </w:pPr>
      <w:r>
        <w:t>0. 이 문서의 위치</w:t>
      </w:r>
    </w:p>
    <w:p>
      <w:r>
        <w:rPr>
          <w:rFonts w:ascii="Noto Sans CJK KR" w:hAnsi="Noto Sans CJK KR" w:eastAsia="Noto Sans CJK KR"/>
          <w:b w:val="0"/>
          <w:sz w:val="20"/>
        </w:rPr>
        <w:t>이 문서는 AI 시대의 변화가 이어 브랜드와 첫 도구 설계에 주는 의미를 정리한 참고자료다. 쏭이 AI를 소개하는 사람이 되기 위한 문서가 아니다. 쏭은 AI 생산자, 즉 AI를 직원처럼 쓰는 사람으로서 자신의 탐구와 감각을 반복 가능한 도구 구조로 바꾸려 한다.</w:t>
      </w:r>
    </w:p>
    <w:p>
      <w:r>
        <w:rPr>
          <w:rFonts w:ascii="Noto Sans CJK KR" w:hAnsi="Noto Sans CJK KR" w:eastAsia="Noto Sans CJK KR"/>
          <w:b w:val="0"/>
          <w:sz w:val="20"/>
        </w:rPr>
        <w:t>이어의 방향은 AI가 사람 대신 생각해주는 서비스가 아니다. 사용자가 남긴 흔적을 정리해 다시 질문으로 돌려주는 구조다. AI는 사용자를 분석하거나 진단하지 않고, 사용자가 이미 남긴 말을 다시 보게 돕는다.</w:t>
      </w:r>
    </w:p>
    <w:p>
      <w:pPr>
        <w:pStyle w:val="Heading1"/>
      </w:pPr>
      <w:r>
        <w:t>1. 모델 경쟁보다 작업 구조가 중요해진다</w:t>
      </w:r>
    </w:p>
    <w:p>
      <w:r>
        <w:rPr>
          <w:rFonts w:ascii="Noto Sans CJK KR" w:hAnsi="Noto Sans CJK KR" w:eastAsia="Noto Sans CJK KR"/>
          <w:b w:val="0"/>
          <w:sz w:val="20"/>
        </w:rPr>
        <w:t>AI 모델은 빠르게 바뀐다. 하지만 쏭이 모든 모델 이름과 기능을 따라잡는 것은 소진을 부른다. 중요한 것은 어떤 모델이든 내 일에 붙일 수 있는 작업 구조를 갖는 것이다. 이 구조를 기술 언어로는 workflow나 harness라고 부를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388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  <w:tc>
          <w:tcPr>
            <w:tcW w:type="dxa" w:w="432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이어에 주는 의미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모델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Claude, ChatGPT, Gemini 같은 AI 자체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계속 바뀐다. 모든 것을 따라잡기보다 활용 구조를 갖는다.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워크플로우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일을 순서대로 진행시키는 흐름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이어의 핵심. 기록이 질문과 회고로 돌아오게 만든다.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에이전트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특정 역할을 맡은 AI 직원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기록 정리, 후속 질문 후보, 피드백 분석 등에 배치한다.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Human-in-the-loop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사람이 판단의 마지막 지점에 남는 구조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윤미선의 문장, 정서, 세계관, 민감한 응답은 자동화하지 않는다.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핵심 관점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이어의 콘텐츠도 일종의 human reflection harness가 될 수 있다. 질문 → 기록 → 요약 → 재질문 → 회고 → 작은 실행이 이어지는 구조다.</w:t>
            </w:r>
          </w:p>
        </w:tc>
      </w:tr>
    </w:tbl>
    <w:p/>
    <w:p>
      <w:pPr>
        <w:pStyle w:val="Heading1"/>
      </w:pPr>
      <w:r>
        <w:t>2. AI가 생각을 약하게 만들 수도, 넓혀줄 수도 있다</w:t>
      </w:r>
    </w:p>
    <w:p>
      <w:r>
        <w:rPr>
          <w:rFonts w:ascii="Noto Sans CJK KR" w:hAnsi="Noto Sans CJK KR" w:eastAsia="Noto Sans CJK KR"/>
          <w:b w:val="0"/>
          <w:sz w:val="20"/>
        </w:rPr>
        <w:t>AI를 “대신 써줘, 대신 생각해줘”로만 쓰면 사고 근육이 약해질 수 있다. 하지만 AI를 질문자, 반례 탐색자, 패턴 정리자로 쓰면 생각이 확장될 수 있다. 이어는 후자의 사용법을 브랜드 안에 넣는다.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AI 사용 방식</w:t>
            </w:r>
          </w:p>
        </w:tc>
        <w:tc>
          <w:tcPr>
            <w:tcW w:type="dxa" w:w="403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결과</w:t>
            </w:r>
          </w:p>
        </w:tc>
        <w:tc>
          <w:tcPr>
            <w:tcW w:type="dxa" w:w="331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이어의 선택</w:t>
            </w:r>
          </w:p>
        </w:tc>
      </w:tr>
      <w:tr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대신 써줘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편하지만 나의 언어가 흐려질 수 있음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중심 사용법으로 삼지 않는다.</w:t>
            </w:r>
          </w:p>
        </w:tc>
      </w:tr>
      <w:tr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대신 결론 내려줘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빠르지만 자기 판단이 약해질 수 있음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AI가 결론 내리지 않게 한다.</w:t>
            </w:r>
          </w:p>
        </w:tc>
      </w:tr>
      <w:tr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내가 놓친 질문을 찾아줘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생각의 빈틈을 볼 수 있음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질문 후보 생성에 사용한다.</w:t>
            </w:r>
          </w:p>
        </w:tc>
      </w:tr>
      <w:tr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기록에서 반복되는 말을 찾아줘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자기 패턴을 볼 수 있음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기록 정리와 회고에 사용한다.</w:t>
            </w:r>
          </w:p>
        </w:tc>
      </w:tr>
      <w:tr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내가 쓴 글의 반례를 찾아줘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사고를 확장함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쏭의 연구/글쓰기 파트너로 사용한다.</w:t>
            </w:r>
          </w:p>
        </w:tc>
      </w:tr>
    </w:tbl>
    <w:p/>
    <w:p>
      <w:pPr>
        <w:pStyle w:val="Heading1"/>
      </w:pPr>
      <w:r>
        <w:t>3. 이어의 AI 시대형 상품 정의</w:t>
      </w:r>
    </w:p>
    <w:p>
      <w:r>
        <w:rPr>
          <w:rFonts w:ascii="Noto Sans CJK KR" w:hAnsi="Noto Sans CJK KR" w:eastAsia="Noto Sans CJK KR"/>
          <w:b w:val="0"/>
          <w:sz w:val="20"/>
        </w:rPr>
        <w:t>기존 구상은 오디오 가이드 + PDF + 후속 질문이었다. 그러나 AI 시대형 구상은 여기서 한 단계 더 나아간다. 사용자의 기록이 AI의 정리를 거쳐 다시 질문과 회고로 돌아오는 구조다.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단계</w:t>
            </w:r>
          </w:p>
        </w:tc>
        <w:tc>
          <w:tcPr>
            <w:tcW w:type="dxa" w:w="244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사용자 행동</w:t>
            </w:r>
          </w:p>
        </w:tc>
        <w:tc>
          <w:tcPr>
            <w:tcW w:type="dxa" w:w="316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AI 직원의 역할</w:t>
            </w:r>
          </w:p>
        </w:tc>
        <w:tc>
          <w:tcPr>
            <w:tcW w:type="dxa" w:w="288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윤미선의 역할</w:t>
            </w:r>
          </w:p>
        </w:tc>
      </w:tr>
      <w:tr>
        <w:tc>
          <w:tcPr>
            <w:tcW w:type="dxa" w:w="17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1. 기록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짧은 글 또는 음성 기록을 남긴다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전사/저장/기본 정리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질문 구조 설계</w:t>
            </w:r>
          </w:p>
        </w:tc>
      </w:tr>
      <w:tr>
        <w:tc>
          <w:tcPr>
            <w:tcW w:type="dxa" w:w="17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2. 정리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기록을 제출하거나 저장한다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반복 단어, 감정어, 미완성 문장 추출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AI가 볼 기준 정의</w:t>
            </w:r>
          </w:p>
        </w:tc>
      </w:tr>
      <w:tr>
        <w:tc>
          <w:tcPr>
            <w:tcW w:type="dxa" w:w="17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3. 질문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후속 질문에 답한다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질문 후보 생성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최종 질문 라이브러리 설계</w:t>
            </w:r>
          </w:p>
        </w:tc>
      </w:tr>
      <w:tr>
        <w:tc>
          <w:tcPr>
            <w:tcW w:type="dxa" w:w="17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4. 재응답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다시 한 문장으로 답한다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응답 묶음 정리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경험의 순서 조정</w:t>
            </w:r>
          </w:p>
        </w:tc>
      </w:tr>
      <w:tr>
        <w:tc>
          <w:tcPr>
            <w:tcW w:type="dxa" w:w="17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5. 회고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7일 또는 주간 회고를 한다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반복 패턴 요약 초안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윤미선식 회고 문장/기준 제공</w:t>
            </w:r>
          </w:p>
        </w:tc>
      </w:tr>
      <w:tr>
        <w:tc>
          <w:tcPr>
            <w:tcW w:type="dxa" w:w="17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6. 이어감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다음 작은 행동을 정한다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다음 질문/도구 후보 제안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브랜드 결과 윤리적 경계 유지</w:t>
            </w:r>
          </w:p>
        </w:tc>
      </w:tr>
    </w:tbl>
    <w:p/>
    <w:p>
      <w:pPr>
        <w:pStyle w:val="Heading1"/>
      </w:pPr>
      <w:r>
        <w:t>4. 상품 아이디어 1: 7일 자기대화 아카이브</w:t>
      </w:r>
    </w:p>
    <w:p>
      <w:r>
        <w:rPr>
          <w:rFonts w:ascii="Noto Sans CJK KR" w:hAnsi="Noto Sans CJK KR" w:eastAsia="Noto Sans CJK KR"/>
          <w:b w:val="0"/>
          <w:sz w:val="20"/>
        </w:rPr>
        <w:t>가장 유망한 확장형 상품이다. 매일 5분 기록을 남기고, AI가 그 흔적을 정리하되 결론을 내리지 않는다. 대신 질문을 되돌려준다. 사용자는 다시 답하고, 7일차에 주간 회고를 통해 자기 운영 문장을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기간</w:t>
            </w:r>
          </w:p>
        </w:tc>
        <w:tc>
          <w:tcPr>
            <w:tcW w:type="dxa" w:w="316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사용자 행동</w:t>
            </w:r>
          </w:p>
        </w:tc>
        <w:tc>
          <w:tcPr>
            <w:tcW w:type="dxa" w:w="331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AI 역할</w:t>
            </w:r>
          </w:p>
        </w:tc>
        <w:tc>
          <w:tcPr>
            <w:tcW w:type="dxa" w:w="244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산출물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1~7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하루 5분 글쓰기 또는 음성 기록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감정어·반복 단어·미완성 문장 추출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매일의 흔적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매일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후속 질문 1개에 답변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질문 후보 생성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하루의 재응답 문장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7</w:t>
            </w:r>
          </w:p>
        </w:tc>
        <w:tc>
          <w:tcPr>
            <w:tcW w:type="dxa" w:w="316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전체 회고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반복 주제·회피한 질문·다음 주 문장 초안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주간 자기대화 리포트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이 상품의 핵심 문장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“당신을 분석하지 않습니다. 당신이 이미 남긴 흔적을 다시 들려드립니다.”</w:t>
            </w:r>
          </w:p>
        </w:tc>
      </w:tr>
    </w:tbl>
    <w:p/>
    <w:p>
      <w:pPr>
        <w:pStyle w:val="Heading1"/>
      </w:pPr>
      <w:r>
        <w:t>5. 상품 아이디어 2: AI 시대 사고 근육 보존 노트</w:t>
      </w:r>
    </w:p>
    <w:p>
      <w:r>
        <w:rPr>
          <w:rFonts w:ascii="Noto Sans CJK KR" w:hAnsi="Noto Sans CJK KR" w:eastAsia="Noto Sans CJK KR"/>
          <w:b w:val="0"/>
          <w:sz w:val="20"/>
        </w:rPr>
        <w:t>AI를 쓰면서도 자기 언어를 잃지 않기 위한 기록 도구다. 쏭의 브랜드와 직접 연결된다. AI 사용법 교육처럼 보이지 않게, “내 질문을 잃지 않는 기록법”으로 다루는 것이 좋다.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흔한 AI 사용</w:t>
            </w:r>
          </w:p>
        </w:tc>
        <w:tc>
          <w:tcPr>
            <w:tcW w:type="dxa" w:w="691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이어식 전환 질문</w:t>
            </w:r>
          </w:p>
        </w:tc>
      </w:tr>
      <w:tr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대신 써줘</w:t>
            </w:r>
          </w:p>
        </w:tc>
        <w:tc>
          <w:tcPr>
            <w:tcW w:type="dxa" w:w="69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내가 쓴 글의 빈틈을 물어봐줘.</w:t>
            </w:r>
          </w:p>
        </w:tc>
      </w:tr>
      <w:tr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요약해줘</w:t>
            </w:r>
          </w:p>
        </w:tc>
        <w:tc>
          <w:tcPr>
            <w:tcW w:type="dxa" w:w="69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내가 놓친 질문 3개를 찾아줘.</w:t>
            </w:r>
          </w:p>
        </w:tc>
      </w:tr>
      <w:tr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결론 내려줘</w:t>
            </w:r>
          </w:p>
        </w:tc>
        <w:tc>
          <w:tcPr>
            <w:tcW w:type="dxa" w:w="69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서로 다른 해석 2개를 보여줘.</w:t>
            </w:r>
          </w:p>
        </w:tc>
      </w:tr>
      <w:tr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계획 짜줘</w:t>
            </w:r>
          </w:p>
        </w:tc>
        <w:tc>
          <w:tcPr>
            <w:tcW w:type="dxa" w:w="69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내가 지키지 못할 지점을 예측해줘.</w:t>
            </w:r>
          </w:p>
        </w:tc>
      </w:tr>
    </w:tbl>
    <w:p/>
    <w:p>
      <w:pPr>
        <w:pStyle w:val="Heading1"/>
      </w:pPr>
      <w:r>
        <w:t>6. 상품 아이디어 3: 문제정의 워크북</w:t>
      </w:r>
    </w:p>
    <w:p>
      <w:r>
        <w:rPr>
          <w:rFonts w:ascii="Noto Sans CJK KR" w:hAnsi="Noto Sans CJK KR" w:eastAsia="Noto Sans CJK KR"/>
          <w:b w:val="0"/>
          <w:sz w:val="20"/>
        </w:rPr>
        <w:t>AI-native 문제 해결자의 핵심은 문제정의력이다. 이어는 개발자나 생산성 브랜드가 아니라, 자기 삶의 문제를 다시 정의하는 도구를 만들 수 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내가 해결하려는 문제는 무엇인가?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이 문제를 겪는 사람은 누구인가?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그 사람은 지금 어떤 말로 어려움을 표현하는가?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AI에게 맡길 수 있는 일은 무엇인가?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사람이 직접 해야 하는 판단은 무엇인가?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결과물이 좋아졌는지 어떻게 확인할 것인가?</w:t>
      </w:r>
    </w:p>
    <w:p>
      <w:pPr>
        <w:pStyle w:val="Heading1"/>
      </w:pPr>
      <w:r>
        <w:t>7. 쏭의 AI 사용 4단계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단계</w:t>
            </w:r>
          </w:p>
        </w:tc>
        <w:tc>
          <w:tcPr>
            <w:tcW w:type="dxa" w:w="432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질문</w:t>
            </w:r>
          </w:p>
        </w:tc>
        <w:tc>
          <w:tcPr>
            <w:tcW w:type="dxa" w:w="403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주의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1. 내가 먼저 말하기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생각은 일단 이거야.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AI에게 먼저 정답을 맡기지 않는다.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2. AI에게 구조화 요청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이걸 요약하지 말고 구조를 잡아줘.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언어의 재료를 보존한다.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3. AI에게 반문 요청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내가 회피한 질문이 뭐야?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불편한 지점을 보게 한다.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4. 내가 다시 쓰기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 답변을 보고 내 언어로 다시 적기.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최종 문장은 내 손으로 돌아온다.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쏭이 가져갈 문장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모델은 계속 바뀐다. 그러나 내가 무엇을 묻는 사람인지는 그렇게 자주 바뀌면 안 된다.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AI 시대의 문해력은 답을 빨리 얻는 능력이 아니라 내 질문을 잃지 않는 능력이다.</w:t>
            </w:r>
          </w:p>
        </w:tc>
      </w:tr>
    </w:tbl>
    <w:p/>
    <w:p>
      <w:pPr>
        <w:pStyle w:val="Heading1"/>
      </w:pPr>
      <w:r>
        <w:t>8. 태오/CAB와 연결</w:t>
      </w:r>
    </w:p>
    <w:p>
      <w:r>
        <w:rPr>
          <w:rFonts w:ascii="Noto Sans CJK KR" w:hAnsi="Noto Sans CJK KR" w:eastAsia="Noto Sans CJK KR"/>
          <w:b w:val="0"/>
          <w:sz w:val="20"/>
        </w:rPr>
        <w:t>태오에게 배울 것은 단순한 자동 발송이 아니다. 사용자 기록이 저장되고, AI가 핵심 단어와 반복 패턴을 정리하고, 다시 후속 질문과 회고로 이어지는 흐름을 구조화하는 법이다. 또한 Product/User/Response/Feedback 구조를 처음부터 어떻게 잡아야 여러 도구로 확장할 수 있는지도 배워야 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기록을 데이터로 저장하되 사람을 데이터로 환원하지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AI는 내부 요약자이며, 사용자에게 닿는 최종 말은 윤미선이 선택한다.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후기 분석기는 상품 개선용이지 심리 진단용이 아니다.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좋은 AI 출력의 기준을 만들어야 한다. “전반적으로 좋음” 같은 요약은 쓸모없다.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질문, 기록, 회고가 다음 도구로 이어지는 구조를 만든다.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 w:val="0"/>
        <w:color w:val="746C65"/>
        <w:sz w:val="16"/>
      </w:rPr>
      <w:t>이어 프로젝트 추가자료 8 · AI 시대 자기대화 워크플로우 · 2026-06-12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3E3A3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