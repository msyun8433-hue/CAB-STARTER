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eastAsia="Noto Sans CJK KR" w:cs="Noto Sans CJK KR"/>
          <w:b/>
          <w:color w:val="2E2A25"/>
          <w:sz w:val="44"/>
        </w:rPr>
        <w:t>〈하루 끝, 나에게〉</w:t>
      </w:r>
    </w:p>
    <w:p>
      <w:pPr>
        <w:jc w:val="center"/>
      </w:pPr>
      <w:r>
        <w:rPr>
          <w:rFonts w:ascii="Noto Sans CJK KR" w:hAnsi="Noto Sans CJK KR" w:eastAsia="Noto Sans CJK KR" w:cs="Noto Sans CJK KR"/>
          <w:b/>
          <w:color w:val="4B4034"/>
          <w:sz w:val="32"/>
        </w:rPr>
        <w:t>Claude Code 기준 4주 실행계획 v2</w:t>
      </w:r>
    </w:p>
    <w:p>
      <w:pPr>
        <w:jc w:val="center"/>
      </w:pPr>
      <w:r>
        <w:rPr>
          <w:rFonts w:ascii="Noto Sans CJK KR" w:hAnsi="Noto Sans CJK KR" w:eastAsia="Noto Sans CJK KR" w:cs="Noto Sans CJK KR"/>
          <w:color w:val="777777"/>
          <w:sz w:val="24"/>
        </w:rPr>
        <w:t>셀프 세션 키트 제작 흐름 만들기</w:t>
      </w:r>
    </w:p>
    <w:tbl>
      <w:tblPr>
        <w:tblW w:type="auto" w:w="0"/>
        <w:jc w:val="center"/>
        <w:tblLook w:firstColumn="1" w:firstRow="1" w:lastColumn="0" w:lastRow="0" w:noHBand="0" w:noVBand="1" w:val="04A0"/>
        <w:tblBorders>
          <w:top w:val="single" w:sz="8" w:space="0" w:color="D6CDBE"/>
          <w:left w:val="single" w:sz="8" w:space="0" w:color="D6CDBE"/>
          <w:bottom w:val="single" w:sz="8" w:space="0" w:color="D6CDBE"/>
          <w:right w:val="single" w:sz="8" w:space="0" w:color="D6CDBE"/>
          <w:insideH w:val="single" w:sz="8" w:space="0" w:color="D6CDBE"/>
          <w:insideV w:val="single" w:sz="8" w:space="0" w:color="D6CDBE"/>
        </w:tblBorders>
      </w:tblPr>
      <w:tblGrid>
        <w:gridCol w:w="10256"/>
      </w:tblGrid>
      <w:tr>
        <w:tc>
          <w:tcPr>
            <w:tcW w:type="dxa" w:w="10256"/>
            <w:shd w:fill="F5F0E8"/>
            <w:tcMar>
              <w:top w:w="160" w:type="dxa"/>
              <w:start w:w="180" w:type="dxa"/>
              <w:bottom w:w="160" w:type="dxa"/>
              <w:end w:w="180" w:type="dxa"/>
            </w:tcMar>
          </w:tcPr>
          <w:p>
            <w:r>
              <w:rPr>
                <w:rFonts w:ascii="Noto Sans CJK KR" w:hAnsi="Noto Sans CJK KR" w:eastAsia="Noto Sans CJK KR" w:cs="Noto Sans CJK KR"/>
                <w:b/>
                <w:color w:val="3A342B"/>
              </w:rPr>
              <w:t>최종 방향</w:t>
              <w:br/>
            </w:r>
            <w:r>
              <w:rPr>
                <w:rFonts w:ascii="Noto Sans CJK KR" w:hAnsi="Noto Sans CJK KR" w:eastAsia="Noto Sans CJK KR" w:cs="Noto Sans CJK KR"/>
                <w:color w:val="3A342B"/>
              </w:rPr>
              <w:t>질문 생성기나 기록 정리 비서가 아니라, 하루 끝의 상태를 입력하면 오디오 흐름·도입 문장·질문·기록지·마무리 문장이 이어지는 셀프 세션 키트 초안을 만들 수 있는 제작 흐름을 Claude Code로 실험한다.</w:t>
            </w:r>
          </w:p>
        </w:tc>
      </w:tr>
    </w:tbl>
    <w:p/>
    <w:p>
      <w:r>
        <w:rPr>
          <w:rFonts w:ascii="Noto Sans CJK KR" w:hAnsi="Noto Sans CJK KR" w:eastAsia="Noto Sans CJK KR" w:cs="Noto Sans CJK KR"/>
          <w:b/>
        </w:rPr>
        <w:t>작성 목적:</w:t>
      </w:r>
      <w:r>
        <w:rPr>
          <w:rFonts w:ascii="Noto Sans CJK KR" w:hAnsi="Noto Sans CJK KR" w:eastAsia="Noto Sans CJK KR" w:cs="Noto Sans CJK KR"/>
        </w:rPr>
        <w:t xml:space="preserve"> 이 문서는 기존 4주 계획을 Claude Code 실행 방식에 맞게 다시 정리한 계획서다. 방향은 바꾸지 않고, 산출물을 “대화 결과”가 아니라 “프로젝트 폴더와 재사용 가능한 파일 구조”로 바꾼다.</w:t>
      </w:r>
    </w:p>
    <w:p>
      <w:r>
        <w:rPr>
          <w:rFonts w:ascii="Noto Sans CJK KR" w:hAnsi="Noto Sans CJK KR" w:eastAsia="Noto Sans CJK KR" w:cs="Noto Sans CJK KR"/>
        </w:rPr>
        <w:br w:type="page"/>
      </w:r>
    </w:p>
    <w:p>
      <w:pPr>
        <w:pStyle w:val="Heading1"/>
      </w:pPr>
      <w:r>
        <w:rPr>
          <w:rFonts w:ascii="Noto Sans CJK KR" w:hAnsi="Noto Sans CJK KR" w:eastAsia="Noto Sans CJK KR" w:cs="Noto Sans CJK KR"/>
          <w:b/>
        </w:rPr>
        <w:t>1. 왜 워드 문서를 바꾸는가</w:t>
      </w:r>
    </w:p>
    <w:p>
      <w:r>
        <w:rPr>
          <w:rFonts w:ascii="Noto Sans CJK KR" w:hAnsi="Noto Sans CJK KR" w:eastAsia="Noto Sans CJK KR" w:cs="Noto Sans CJK KR"/>
        </w:rPr>
        <w:t>핵심은 “목표가 바뀌었다”가 아니라 “실행 방식과 산출물이 바뀌었다”는 점이다. 쏭이 만들려는 것은 여전히 셀프 세션 키트의 제작 흐름이다. 다만 프로그램의 중심 도구가 Claude Code라면, 결과물은 채팅창에 남는 답변이 아니라 Claude Code가 읽고 수정하고 실행할 수 있는 프로젝트 폴더가 되어야 한다.</w:t>
      </w:r>
    </w:p>
    <w:tbl>
      <w:tblPr>
        <w:tblStyle w:val="TableGrid"/>
        <w:tblW w:type="auto" w:w="0"/>
        <w:jc w:val="center"/>
        <w:tblLook w:firstColumn="1" w:firstRow="1" w:lastColumn="0" w:lastRow="0" w:noHBand="0" w:noVBand="1" w:val="04A0"/>
        <w:tblBorders>
          <w:top w:val="single" w:sz="6" w:space="0" w:color="D8D1C6"/>
          <w:left w:val="single" w:sz="6" w:space="0" w:color="D8D1C6"/>
          <w:bottom w:val="single" w:sz="6" w:space="0" w:color="D8D1C6"/>
          <w:right w:val="single" w:sz="6" w:space="0" w:color="D8D1C6"/>
          <w:insideH w:val="single" w:sz="6" w:space="0" w:color="D8D1C6"/>
          <w:insideV w:val="single" w:sz="6" w:space="0" w:color="D8D1C6"/>
        </w:tblBorders>
      </w:tblPr>
      <w:tblGrid>
        <w:gridCol w:w="3419"/>
        <w:gridCol w:w="3419"/>
        <w:gridCol w:w="3419"/>
      </w:tblGrid>
      <w:tr>
        <w:tc>
          <w:tcPr>
            <w:tcW w:type="dxa" w:w="3419"/>
            <w:shd w:fill="EFE7DA"/>
            <w:tcMar>
              <w:top w:w="100" w:type="dxa"/>
              <w:start w:w="100" w:type="dxa"/>
              <w:bottom w:w="100" w:type="dxa"/>
              <w:end w:w="100" w:type="dxa"/>
            </w:tcMar>
          </w:tcPr>
          <w:p>
            <w:pPr>
              <w:jc w:val="center"/>
            </w:pPr>
            <w:r>
              <w:rPr>
                <w:rFonts w:ascii="Noto Sans CJK KR" w:hAnsi="Noto Sans CJK KR" w:eastAsia="Noto Sans CJK KR" w:cs="Noto Sans CJK KR"/>
                <w:b/>
                <w:color w:val="3A342B"/>
                <w:sz w:val="19"/>
              </w:rPr>
              <w:t>구분</w:t>
            </w:r>
          </w:p>
        </w:tc>
        <w:tc>
          <w:tcPr>
            <w:tcW w:type="dxa" w:w="3419"/>
            <w:shd w:fill="EFE7DA"/>
            <w:tcMar>
              <w:top w:w="100" w:type="dxa"/>
              <w:start w:w="100" w:type="dxa"/>
              <w:bottom w:w="100" w:type="dxa"/>
              <w:end w:w="100" w:type="dxa"/>
            </w:tcMar>
          </w:tcPr>
          <w:p>
            <w:pPr>
              <w:jc w:val="center"/>
            </w:pPr>
            <w:r>
              <w:rPr>
                <w:rFonts w:ascii="Noto Sans CJK KR" w:hAnsi="Noto Sans CJK KR" w:eastAsia="Noto Sans CJK KR" w:cs="Noto Sans CJK KR"/>
                <w:b/>
                <w:color w:val="3A342B"/>
                <w:sz w:val="19"/>
              </w:rPr>
              <w:t>AI 대화창 기준</w:t>
            </w:r>
          </w:p>
        </w:tc>
        <w:tc>
          <w:tcPr>
            <w:tcW w:type="dxa" w:w="3419"/>
            <w:shd w:fill="EFE7DA"/>
            <w:tcMar>
              <w:top w:w="100" w:type="dxa"/>
              <w:start w:w="100" w:type="dxa"/>
              <w:bottom w:w="100" w:type="dxa"/>
              <w:end w:w="100" w:type="dxa"/>
            </w:tcMar>
          </w:tcPr>
          <w:p>
            <w:pPr>
              <w:jc w:val="center"/>
            </w:pPr>
            <w:r>
              <w:rPr>
                <w:rFonts w:ascii="Noto Sans CJK KR" w:hAnsi="Noto Sans CJK KR" w:eastAsia="Noto Sans CJK KR" w:cs="Noto Sans CJK KR"/>
                <w:b/>
                <w:color w:val="3A342B"/>
                <w:sz w:val="19"/>
              </w:rPr>
              <w:t>Claude Code 기준</w:t>
            </w:r>
          </w:p>
        </w:tc>
      </w:tr>
      <w:tr>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작업 단위</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대화 한 번, 프롬프트 한 번</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프로젝트 폴더, 파일, 스크립트, 템플릿</w:t>
            </w:r>
          </w:p>
        </w:tc>
      </w:tr>
      <w:tr>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결과물</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복사해서 붙여 넣는 텍스트</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재사용 가능한 파일 구조와 실행 흐름</w:t>
            </w:r>
          </w:p>
        </w:tc>
      </w:tr>
      <w:tr>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지속성</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대화가 흩어지기 쉬움</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README, CLAUDE.md, seed, template, outputs로 누적됨</w:t>
            </w:r>
          </w:p>
        </w:tc>
      </w:tr>
      <w:tr>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자동화 의미</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AI에게 한 번 만들어 달라고 요청</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입력 → 조립 → 출력 → 평가가 반복되는 구조</w:t>
            </w:r>
          </w:p>
        </w:tc>
      </w:tr>
      <w:tr>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태오 과제 적합성</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아이디어 설명에는 충분</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Claude Code 수업 결과물로 보여주기 좋음</w:t>
            </w:r>
          </w:p>
        </w:tc>
      </w:tr>
    </w:tbl>
    <w:p/>
    <w:tbl>
      <w:tblPr>
        <w:tblW w:type="auto" w:w="0"/>
        <w:jc w:val="center"/>
        <w:tblLook w:firstColumn="1" w:firstRow="1" w:lastColumn="0" w:lastRow="0" w:noHBand="0" w:noVBand="1" w:val="04A0"/>
        <w:tblBorders>
          <w:top w:val="single" w:sz="8" w:space="0" w:color="B8C8B8"/>
          <w:left w:val="single" w:sz="8" w:space="0" w:color="B8C8B8"/>
          <w:bottom w:val="single" w:sz="8" w:space="0" w:color="B8C8B8"/>
          <w:right w:val="single" w:sz="8" w:space="0" w:color="B8C8B8"/>
          <w:insideH w:val="single" w:sz="8" w:space="0" w:color="B8C8B8"/>
          <w:insideV w:val="single" w:sz="8" w:space="0" w:color="B8C8B8"/>
        </w:tblBorders>
      </w:tblPr>
      <w:tblGrid>
        <w:gridCol w:w="10256"/>
      </w:tblGrid>
      <w:tr>
        <w:tc>
          <w:tcPr>
            <w:tcW w:type="dxa" w:w="10256"/>
            <w:shd w:fill="F2F4F1"/>
            <w:tcMar>
              <w:top w:w="160" w:type="dxa"/>
              <w:start w:w="180" w:type="dxa"/>
              <w:bottom w:w="160" w:type="dxa"/>
              <w:end w:w="180" w:type="dxa"/>
            </w:tcMar>
          </w:tcPr>
          <w:p>
            <w:r>
              <w:rPr>
                <w:rFonts w:ascii="Noto Sans CJK KR" w:hAnsi="Noto Sans CJK KR" w:eastAsia="Noto Sans CJK KR" w:cs="Noto Sans CJK KR"/>
                <w:b/>
                <w:color w:val="3A342B"/>
              </w:rPr>
              <w:t>문서 수정의 기준</w:t>
              <w:br/>
            </w:r>
            <w:r>
              <w:rPr>
                <w:rFonts w:ascii="Noto Sans CJK KR" w:hAnsi="Noto Sans CJK KR" w:eastAsia="Noto Sans CJK KR" w:cs="Noto Sans CJK KR"/>
                <w:color w:val="3A342B"/>
              </w:rPr>
              <w:t>제품 방향은 유지한다. 다만 “대화로 초안 만들기”가 아니라 “Claude Code가 다룰 수 있는 제작 엔진 폴더 만들기”로 표현과 매일 할 일을 바꾼다.</w:t>
            </w:r>
          </w:p>
        </w:tc>
      </w:tr>
    </w:tbl>
    <w:p/>
    <w:p>
      <w:pPr>
        <w:pStyle w:val="Heading1"/>
      </w:pPr>
      <w:r>
        <w:rPr>
          <w:rFonts w:ascii="Noto Sans CJK KR" w:hAnsi="Noto Sans CJK KR" w:eastAsia="Noto Sans CJK KR" w:cs="Noto Sans CJK KR"/>
          <w:b/>
        </w:rPr>
        <w:t>2. 최종 프로젝트 정의</w:t>
      </w:r>
    </w:p>
    <w:p>
      <w:r>
        <w:rPr>
          <w:rFonts w:ascii="Noto Sans CJK KR" w:hAnsi="Noto Sans CJK KR" w:eastAsia="Noto Sans CJK KR" w:cs="Noto Sans CJK KR"/>
        </w:rPr>
        <w:t>4주 프로젝트 이름</w:t>
      </w:r>
    </w:p>
    <w:tbl>
      <w:tblPr>
        <w:tblW w:type="auto" w:w="0"/>
        <w:jc w:val="center"/>
        <w:tblLayout w:type="autofit"/>
        <w:tblLook w:firstColumn="1" w:firstRow="1" w:lastColumn="0" w:lastRow="0" w:noHBand="0" w:noVBand="1" w:val="04A0"/>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Pr>
      <w:tblGrid>
        <w:gridCol w:w="10256"/>
      </w:tblGrid>
      <w:tr>
        <w:tc>
          <w:tcPr>
            <w:tcW w:type="dxa" w:w="10256"/>
            <w:shd w:fill="F7F7F7"/>
            <w:tcMar>
              <w:top w:w="120" w:type="dxa"/>
              <w:start w:w="140" w:type="dxa"/>
              <w:bottom w:w="120" w:type="dxa"/>
              <w:end w:w="140" w:type="dxa"/>
            </w:tcMar>
          </w:tcPr>
          <w:p>
            <w:r>
              <w:rPr>
                <w:rFonts w:ascii="Noto Sans Mono CJK KR" w:hAnsi="Noto Sans Mono CJK KR" w:eastAsia="Noto Sans Mono CJK KR" w:cs="Noto Sans Mono CJK KR"/>
                <w:color w:val="333333"/>
                <w:sz w:val="17"/>
              </w:rPr>
              <w:t>〈하루 끝, 나에게〉 셀프 세션 키트 제작 엔진 v0.1</w:t>
            </w:r>
          </w:p>
        </w:tc>
      </w:tr>
    </w:tbl>
    <w:p/>
    <w:p>
      <w:r>
        <w:rPr>
          <w:rFonts w:ascii="Noto Sans CJK KR" w:hAnsi="Noto Sans CJK KR" w:eastAsia="Noto Sans CJK KR" w:cs="Noto Sans CJK KR"/>
        </w:rPr>
        <w:t>프로젝트 한 문장</w:t>
      </w:r>
    </w:p>
    <w:tbl>
      <w:tblPr>
        <w:tblW w:type="auto" w:w="0"/>
        <w:jc w:val="center"/>
        <w:tblLayout w:type="autofit"/>
        <w:tblLook w:firstColumn="1" w:firstRow="1" w:lastColumn="0" w:lastRow="0" w:noHBand="0" w:noVBand="1" w:val="04A0"/>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Pr>
      <w:tblGrid>
        <w:gridCol w:w="10256"/>
      </w:tblGrid>
      <w:tr>
        <w:tc>
          <w:tcPr>
            <w:tcW w:type="dxa" w:w="10256"/>
            <w:shd w:fill="F7F7F7"/>
            <w:tcMar>
              <w:top w:w="120" w:type="dxa"/>
              <w:start w:w="140" w:type="dxa"/>
              <w:bottom w:w="120" w:type="dxa"/>
              <w:end w:w="140" w:type="dxa"/>
            </w:tcMar>
          </w:tcPr>
          <w:p>
            <w:r>
              <w:rPr>
                <w:rFonts w:ascii="Noto Sans Mono CJK KR" w:hAnsi="Noto Sans Mono CJK KR" w:eastAsia="Noto Sans Mono CJK KR" w:cs="Noto Sans Mono CJK KR"/>
                <w:color w:val="333333"/>
                <w:sz w:val="17"/>
              </w:rPr>
              <w:t>하루 끝의 상태를 입력하면 오디오 흐름·도입 문장·질문·기록지·마무리 문장이 이어지는 셀프 세션 키트 초안을 생성하고, 윤미선의 기준으로 비교·검토·수정할 수 있는 Claude Code 프로젝트를 만든다.</w:t>
            </w:r>
          </w:p>
        </w:tc>
      </w:tr>
    </w:tbl>
    <w:p/>
    <w:tbl>
      <w:tblPr>
        <w:tblStyle w:val="TableGrid"/>
        <w:tblW w:type="auto" w:w="0"/>
        <w:jc w:val="center"/>
        <w:tblLook w:firstColumn="1" w:firstRow="1" w:lastColumn="0" w:lastRow="0" w:noHBand="0" w:noVBand="1" w:val="04A0"/>
        <w:tblBorders>
          <w:top w:val="single" w:sz="6" w:space="0" w:color="D8D1C6"/>
          <w:left w:val="single" w:sz="6" w:space="0" w:color="D8D1C6"/>
          <w:bottom w:val="single" w:sz="6" w:space="0" w:color="D8D1C6"/>
          <w:right w:val="single" w:sz="6" w:space="0" w:color="D8D1C6"/>
          <w:insideH w:val="single" w:sz="6" w:space="0" w:color="D8D1C6"/>
          <w:insideV w:val="single" w:sz="6" w:space="0" w:color="D8D1C6"/>
        </w:tblBorders>
      </w:tblPr>
      <w:tblGrid>
        <w:gridCol w:w="5128"/>
        <w:gridCol w:w="5128"/>
      </w:tblGrid>
      <w:tr>
        <w:tc>
          <w:tcPr>
            <w:tcW w:type="dxa" w:w="5128"/>
            <w:shd w:fill="EFE7DA"/>
            <w:tcMar>
              <w:top w:w="100" w:type="dxa"/>
              <w:start w:w="100" w:type="dxa"/>
              <w:bottom w:w="100" w:type="dxa"/>
              <w:end w:w="100" w:type="dxa"/>
            </w:tcMar>
          </w:tcPr>
          <w:p>
            <w:pPr>
              <w:jc w:val="center"/>
            </w:pPr>
            <w:r>
              <w:rPr>
                <w:rFonts w:ascii="Noto Sans CJK KR" w:hAnsi="Noto Sans CJK KR" w:eastAsia="Noto Sans CJK KR" w:cs="Noto Sans CJK KR"/>
                <w:b/>
                <w:color w:val="3A342B"/>
                <w:sz w:val="19"/>
              </w:rPr>
              <w:t>아님</w:t>
            </w:r>
          </w:p>
        </w:tc>
        <w:tc>
          <w:tcPr>
            <w:tcW w:type="dxa" w:w="5128"/>
            <w:shd w:fill="EFE7DA"/>
            <w:tcMar>
              <w:top w:w="100" w:type="dxa"/>
              <w:start w:w="100" w:type="dxa"/>
              <w:bottom w:w="100" w:type="dxa"/>
              <w:end w:w="100" w:type="dxa"/>
            </w:tcMar>
          </w:tcPr>
          <w:p>
            <w:pPr>
              <w:jc w:val="center"/>
            </w:pPr>
            <w:r>
              <w:rPr>
                <w:rFonts w:ascii="Noto Sans CJK KR" w:hAnsi="Noto Sans CJK KR" w:eastAsia="Noto Sans CJK KR" w:cs="Noto Sans CJK KR"/>
                <w:b/>
                <w:color w:val="3A342B"/>
                <w:sz w:val="19"/>
              </w:rPr>
              <w:t>맞음</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질문 생성기</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셀프 세션 키트 초안 제작 흐름</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기록 정리 비서</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오디오·문장·질문·기록지·마무리 리듬이 이어지는 경험 설계</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완성 상품 1개</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반복 제작 가능한 구조와 샘플</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완전 개인맞춤 서비스</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상태 기반 셀프 세션 생성 구조</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AI가 전부 대신하는 구조</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AI가 초안을 만들고 윤미선이 결을 고르는 구조</w:t>
            </w:r>
          </w:p>
        </w:tc>
      </w:tr>
    </w:tbl>
    <w:p/>
    <w:p>
      <w:pPr>
        <w:pStyle w:val="Heading1"/>
      </w:pPr>
      <w:r>
        <w:rPr>
          <w:rFonts w:ascii="Noto Sans CJK KR" w:hAnsi="Noto Sans CJK KR" w:eastAsia="Noto Sans CJK KR" w:cs="Noto Sans CJK KR"/>
          <w:b/>
        </w:rPr>
        <w:t>3. 4주 후 보여줄 결과물</w:t>
      </w:r>
    </w:p>
    <w:p>
      <w:r>
        <w:rPr>
          <w:rFonts w:ascii="Noto Sans CJK KR" w:hAnsi="Noto Sans CJK KR" w:eastAsia="Noto Sans CJK KR" w:cs="Noto Sans CJK KR"/>
        </w:rPr>
        <w:t>4주 후 보여줄 것은 완성된 판매 상품 하나가 아니다. 보여줄 것은 “이런 방식으로 셀프 세션 키트를 반복 제작할 수 있다”는 작은 제작 흐름이다.</w:t>
      </w:r>
    </w:p>
    <w:tbl>
      <w:tblPr>
        <w:tblW w:type="auto" w:w="0"/>
        <w:jc w:val="center"/>
        <w:tblLayout w:type="autofit"/>
        <w:tblLook w:firstColumn="1" w:firstRow="1" w:lastColumn="0" w:lastRow="0" w:noHBand="0" w:noVBand="1" w:val="04A0"/>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Pr>
      <w:tblGrid>
        <w:gridCol w:w="10256"/>
      </w:tblGrid>
      <w:tr>
        <w:tc>
          <w:tcPr>
            <w:tcW w:type="dxa" w:w="10256"/>
            <w:shd w:fill="F7F7F7"/>
            <w:tcMar>
              <w:top w:w="120" w:type="dxa"/>
              <w:start w:w="140" w:type="dxa"/>
              <w:bottom w:w="120" w:type="dxa"/>
              <w:end w:w="140" w:type="dxa"/>
            </w:tcMar>
          </w:tcPr>
          <w:p>
            <w:r>
              <w:rPr>
                <w:rFonts w:ascii="Noto Sans Mono CJK KR" w:hAnsi="Noto Sans Mono CJK KR" w:eastAsia="Noto Sans Mono CJK KR" w:cs="Noto Sans Mono CJK KR"/>
                <w:color w:val="333333"/>
                <w:sz w:val="17"/>
              </w:rPr>
              <w:t>haru-end-session-kit/</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README.md</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CLAUDE.md</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seeds/</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 yunmiseon_seed.md</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inputs/</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 state_distance.md</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 state_overwhelmed.md</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 state_empty.md</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prompts/</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 zero_base_prompt.md</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 seed_based_prompt.md</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templates/</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 session_template.md</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outputs/</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 session_distance_zero_base.md</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 session_distance_seed_based.md</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 session_distance_v0_2.md</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evaluation/</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 rubric.md</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 comparison.md</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 week1_report.md</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scripts/</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xml:space="preserve">   └─ build_prompt.py</w:t>
            </w:r>
          </w:p>
        </w:tc>
      </w:tr>
    </w:tbl>
    <w:p/>
    <w:tbl>
      <w:tblPr>
        <w:tblStyle w:val="TableGrid"/>
        <w:tblW w:type="auto" w:w="0"/>
        <w:jc w:val="center"/>
        <w:tblLook w:firstColumn="1" w:firstRow="1" w:lastColumn="0" w:lastRow="0" w:noHBand="0" w:noVBand="1" w:val="04A0"/>
        <w:tblBorders>
          <w:top w:val="single" w:sz="6" w:space="0" w:color="D8D1C6"/>
          <w:left w:val="single" w:sz="6" w:space="0" w:color="D8D1C6"/>
          <w:bottom w:val="single" w:sz="6" w:space="0" w:color="D8D1C6"/>
          <w:right w:val="single" w:sz="6" w:space="0" w:color="D8D1C6"/>
          <w:insideH w:val="single" w:sz="6" w:space="0" w:color="D8D1C6"/>
          <w:insideV w:val="single" w:sz="6" w:space="0" w:color="D8D1C6"/>
        </w:tblBorders>
      </w:tblPr>
      <w:tblGrid>
        <w:gridCol w:w="5128"/>
        <w:gridCol w:w="5128"/>
      </w:tblGrid>
      <w:tr>
        <w:tc>
          <w:tcPr>
            <w:tcW w:type="dxa" w:w="5128"/>
            <w:shd w:fill="EFE7DA"/>
            <w:tcMar>
              <w:top w:w="100" w:type="dxa"/>
              <w:start w:w="100" w:type="dxa"/>
              <w:bottom w:w="100" w:type="dxa"/>
              <w:end w:w="100" w:type="dxa"/>
            </w:tcMar>
          </w:tcPr>
          <w:p>
            <w:pPr>
              <w:jc w:val="center"/>
            </w:pPr>
            <w:r>
              <w:rPr>
                <w:rFonts w:ascii="Noto Sans CJK KR" w:hAnsi="Noto Sans CJK KR" w:eastAsia="Noto Sans CJK KR" w:cs="Noto Sans CJK KR"/>
                <w:b/>
                <w:color w:val="3A342B"/>
                <w:sz w:val="19"/>
              </w:rPr>
              <w:t>파일/폴더</w:t>
            </w:r>
          </w:p>
        </w:tc>
        <w:tc>
          <w:tcPr>
            <w:tcW w:type="dxa" w:w="5128"/>
            <w:shd w:fill="EFE7DA"/>
            <w:tcMar>
              <w:top w:w="100" w:type="dxa"/>
              <w:start w:w="100" w:type="dxa"/>
              <w:bottom w:w="100" w:type="dxa"/>
              <w:end w:w="100" w:type="dxa"/>
            </w:tcMar>
          </w:tcPr>
          <w:p>
            <w:pPr>
              <w:jc w:val="center"/>
            </w:pPr>
            <w:r>
              <w:rPr>
                <w:rFonts w:ascii="Noto Sans CJK KR" w:hAnsi="Noto Sans CJK KR" w:eastAsia="Noto Sans CJK KR" w:cs="Noto Sans CJK KR"/>
                <w:b/>
                <w:color w:val="3A342B"/>
                <w:sz w:val="19"/>
              </w:rPr>
              <w:t>역할</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README.md</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프로젝트 목적, 실행 방법, 4주 결과물을 설명한다.</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CLAUDE.md</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Claude Code가 매번 참고해야 하는 윤미선식 작업 기준을 적는다.</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seeds/yunmiseon_seed.md</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브랜드 기준, 문장 톤, 피해야 할 표현, 첫 도구의 정서를 담는다.</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inputs/</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하루 끝 상태 입력 파일을 둔다. 예: 나와 멀어진 느낌, 머리가 복잡한 밤.</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templates/session_template.md</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세션 출력 구조를 고정한다.</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prompts/</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제로베이스 생성용, 윤미선 씨앗 반영 생성용 프롬프트를 분리한다.</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outputs/</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실제로 생성된 셀프 세션 초안을 저장한다.</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evaluation/</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비교표, 평가 기준, 주차 보고서를 저장한다.</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scripts/build_prompt.py</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입력·씨앗·템플릿을 조립해 생성용 프롬프트 파일을 만드는 작은 스크립트다.</w:t>
            </w:r>
          </w:p>
        </w:tc>
      </w:tr>
    </w:tbl>
    <w:p/>
    <w:p>
      <w:pPr>
        <w:pStyle w:val="Heading1"/>
      </w:pPr>
      <w:r>
        <w:rPr>
          <w:rFonts w:ascii="Noto Sans CJK KR" w:hAnsi="Noto Sans CJK KR" w:eastAsia="Noto Sans CJK KR" w:cs="Noto Sans CJK KR"/>
          <w:b/>
        </w:rPr>
        <w:t>4. 이번 주 핵심 질문</w:t>
      </w:r>
    </w:p>
    <w:tbl>
      <w:tblPr>
        <w:tblW w:type="auto" w:w="0"/>
        <w:jc w:val="center"/>
        <w:tblLook w:firstColumn="1" w:firstRow="1" w:lastColumn="0" w:lastRow="0" w:noHBand="0" w:noVBand="1" w:val="04A0"/>
        <w:tblBorders>
          <w:top w:val="single" w:sz="8" w:space="0" w:color="D6CDBE"/>
          <w:left w:val="single" w:sz="8" w:space="0" w:color="D6CDBE"/>
          <w:bottom w:val="single" w:sz="8" w:space="0" w:color="D6CDBE"/>
          <w:right w:val="single" w:sz="8" w:space="0" w:color="D6CDBE"/>
          <w:insideH w:val="single" w:sz="8" w:space="0" w:color="D6CDBE"/>
          <w:insideV w:val="single" w:sz="8" w:space="0" w:color="D6CDBE"/>
        </w:tblBorders>
      </w:tblPr>
      <w:tblGrid>
        <w:gridCol w:w="10256"/>
      </w:tblGrid>
      <w:tr>
        <w:tc>
          <w:tcPr>
            <w:tcW w:type="dxa" w:w="10256"/>
            <w:shd w:fill="F5F0E8"/>
            <w:tcMar>
              <w:top w:w="160" w:type="dxa"/>
              <w:start w:w="180" w:type="dxa"/>
              <w:bottom w:w="160" w:type="dxa"/>
              <w:end w:w="180" w:type="dxa"/>
            </w:tcMar>
          </w:tcPr>
          <w:p>
            <w:r>
              <w:rPr>
                <w:rFonts w:ascii="Noto Sans CJK KR" w:hAnsi="Noto Sans CJK KR" w:eastAsia="Noto Sans CJK KR" w:cs="Noto Sans CJK KR"/>
                <w:b/>
                <w:color w:val="3A342B"/>
              </w:rPr>
              <w:t>1주차 질문</w:t>
              <w:br/>
            </w:r>
            <w:r>
              <w:rPr>
                <w:rFonts w:ascii="Noto Sans CJK KR" w:hAnsi="Noto Sans CJK KR" w:eastAsia="Noto Sans CJK KR" w:cs="Noto Sans CJK KR"/>
                <w:color w:val="3A342B"/>
              </w:rPr>
              <w:t>Claude Code로 “제로베이스 초안”과 “윤미선 씨앗 반영 초안”을 나란히 만들어 보았을 때, 어느 쪽이 실제로 혼자 사용할 수 있는 셀프 세션 경험에 가까운가?</w:t>
            </w:r>
          </w:p>
        </w:tc>
      </w:tr>
    </w:tbl>
    <w:p/>
    <w:p>
      <w:r>
        <w:rPr>
          <w:rFonts w:ascii="Noto Sans CJK KR" w:hAnsi="Noto Sans CJK KR" w:eastAsia="Noto Sans CJK KR" w:cs="Noto Sans CJK KR"/>
        </w:rPr>
        <w:t>이번 주는 완성하는 주가 아니라 비교하는 주다. AI가 어디까지 해낼 수 있는지, 윤미선의 기준이 들어가면 무엇이 달라지는지, 윤미선이 반드시 직접 고르고 다듬어야 하는 지점은 어디인지 확인한다.</w:t>
      </w:r>
    </w:p>
    <w:p>
      <w:pPr>
        <w:pStyle w:val="Heading1"/>
      </w:pPr>
      <w:r>
        <w:rPr>
          <w:rFonts w:ascii="Noto Sans CJK KR" w:hAnsi="Noto Sans CJK KR" w:eastAsia="Noto Sans CJK KR" w:cs="Noto Sans CJK KR"/>
          <w:b/>
        </w:rPr>
        <w:t>5. 1주차 매일 실행계획</w:t>
      </w:r>
    </w:p>
    <w:p>
      <w:pPr>
        <w:pStyle w:val="Subtle"/>
      </w:pPr>
      <w:r>
        <w:rPr>
          <w:rFonts w:ascii="Noto Sans CJK KR" w:hAnsi="Noto Sans CJK KR" w:eastAsia="Noto Sans CJK KR" w:cs="Noto Sans CJK KR"/>
          <w:color w:val="666666"/>
        </w:rPr>
        <w:t>Claude Code로 프로젝트 뼈대를 만들고 첫 비교 실험까지 진행한다.</w:t>
      </w:r>
    </w:p>
    <w:tbl>
      <w:tblPr>
        <w:tblStyle w:val="TableGrid"/>
        <w:tblW w:type="auto" w:w="0"/>
        <w:jc w:val="center"/>
        <w:tblLook w:firstColumn="1" w:firstRow="1" w:lastColumn="0" w:lastRow="0" w:noHBand="0" w:noVBand="1" w:val="04A0"/>
        <w:tblBorders>
          <w:top w:val="single" w:sz="6" w:space="0" w:color="D8D1C6"/>
          <w:left w:val="single" w:sz="6" w:space="0" w:color="D8D1C6"/>
          <w:bottom w:val="single" w:sz="6" w:space="0" w:color="D8D1C6"/>
          <w:right w:val="single" w:sz="6" w:space="0" w:color="D8D1C6"/>
          <w:insideH w:val="single" w:sz="6" w:space="0" w:color="D8D1C6"/>
          <w:insideV w:val="single" w:sz="6" w:space="0" w:color="D8D1C6"/>
        </w:tblBorders>
      </w:tblPr>
      <w:tblGrid>
        <w:gridCol w:w="2564"/>
        <w:gridCol w:w="2564"/>
        <w:gridCol w:w="2564"/>
        <w:gridCol w:w="2564"/>
      </w:tblGrid>
      <w:tr>
        <w:tc>
          <w:tcPr>
            <w:tcW w:type="dxa" w:w="1008"/>
            <w:shd w:fill="EFE7DA"/>
            <w:tcMar>
              <w:top w:w="100" w:type="dxa"/>
              <w:start w:w="100" w:type="dxa"/>
              <w:bottom w:w="100" w:type="dxa"/>
              <w:end w:w="100" w:type="dxa"/>
            </w:tcMar>
          </w:tcPr>
          <w:p>
            <w:pPr>
              <w:jc w:val="center"/>
            </w:pPr>
            <w:r>
              <w:rPr>
                <w:rFonts w:ascii="Noto Sans CJK KR" w:hAnsi="Noto Sans CJK KR" w:eastAsia="Noto Sans CJK KR" w:cs="Noto Sans CJK KR"/>
                <w:b/>
                <w:color w:val="3A342B"/>
                <w:sz w:val="19"/>
              </w:rPr>
              <w:t>날짜</w:t>
            </w:r>
          </w:p>
        </w:tc>
        <w:tc>
          <w:tcPr>
            <w:tcW w:type="dxa" w:w="2160"/>
            <w:shd w:fill="EFE7DA"/>
            <w:tcMar>
              <w:top w:w="100" w:type="dxa"/>
              <w:start w:w="100" w:type="dxa"/>
              <w:bottom w:w="100" w:type="dxa"/>
              <w:end w:w="100" w:type="dxa"/>
            </w:tcMar>
          </w:tcPr>
          <w:p>
            <w:pPr>
              <w:jc w:val="center"/>
            </w:pPr>
            <w:r>
              <w:rPr>
                <w:rFonts w:ascii="Noto Sans CJK KR" w:hAnsi="Noto Sans CJK KR" w:eastAsia="Noto Sans CJK KR" w:cs="Noto Sans CJK KR"/>
                <w:b/>
                <w:color w:val="3A342B"/>
                <w:sz w:val="19"/>
              </w:rPr>
              <w:t>작업</w:t>
            </w:r>
          </w:p>
        </w:tc>
        <w:tc>
          <w:tcPr>
            <w:tcW w:type="dxa" w:w="3744"/>
            <w:shd w:fill="EFE7DA"/>
            <w:tcMar>
              <w:top w:w="100" w:type="dxa"/>
              <w:start w:w="100" w:type="dxa"/>
              <w:bottom w:w="100" w:type="dxa"/>
              <w:end w:w="100" w:type="dxa"/>
            </w:tcMar>
          </w:tcPr>
          <w:p>
            <w:pPr>
              <w:jc w:val="center"/>
            </w:pPr>
            <w:r>
              <w:rPr>
                <w:rFonts w:ascii="Noto Sans CJK KR" w:hAnsi="Noto Sans CJK KR" w:eastAsia="Noto Sans CJK KR" w:cs="Noto Sans CJK KR"/>
                <w:b/>
                <w:color w:val="3A342B"/>
                <w:sz w:val="19"/>
              </w:rPr>
              <w:t>목표</w:t>
            </w:r>
          </w:p>
        </w:tc>
        <w:tc>
          <w:tcPr>
            <w:tcW w:type="dxa" w:w="3168"/>
            <w:shd w:fill="EFE7DA"/>
            <w:tcMar>
              <w:top w:w="100" w:type="dxa"/>
              <w:start w:w="100" w:type="dxa"/>
              <w:bottom w:w="100" w:type="dxa"/>
              <w:end w:w="100" w:type="dxa"/>
            </w:tcMar>
          </w:tcPr>
          <w:p>
            <w:pPr>
              <w:jc w:val="center"/>
            </w:pPr>
            <w:r>
              <w:rPr>
                <w:rFonts w:ascii="Noto Sans CJK KR" w:hAnsi="Noto Sans CJK KR" w:eastAsia="Noto Sans CJK KR" w:cs="Noto Sans CJK KR"/>
                <w:b/>
                <w:color w:val="3A342B"/>
                <w:sz w:val="19"/>
              </w:rPr>
              <w:t>산출물</w:t>
            </w:r>
          </w:p>
        </w:tc>
      </w:tr>
      <w:tr>
        <w:tc>
          <w:tcPr>
            <w:tcW w:type="dxa" w:w="1008"/>
            <w:tcMar>
              <w:top w:w="80" w:type="dxa"/>
              <w:start w:w="100" w:type="dxa"/>
              <w:bottom w:w="80" w:type="dxa"/>
              <w:end w:w="100" w:type="dxa"/>
            </w:tcMar>
            <w:vAlign w:val="top"/>
          </w:tcPr>
          <w:p>
            <w:r>
              <w:rPr>
                <w:rFonts w:ascii="Noto Sans CJK KR" w:hAnsi="Noto Sans CJK KR" w:eastAsia="Noto Sans CJK KR" w:cs="Noto Sans CJK KR"/>
                <w:color w:val="222222"/>
                <w:sz w:val="18"/>
              </w:rPr>
              <w:t>Day 1</w:t>
            </w:r>
          </w:p>
        </w:tc>
        <w:tc>
          <w:tcPr>
            <w:tcW w:type="dxa" w:w="2160"/>
            <w:tcMar>
              <w:top w:w="80" w:type="dxa"/>
              <w:start w:w="100" w:type="dxa"/>
              <w:bottom w:w="80" w:type="dxa"/>
              <w:end w:w="100" w:type="dxa"/>
            </w:tcMar>
            <w:vAlign w:val="top"/>
          </w:tcPr>
          <w:p>
            <w:r>
              <w:rPr>
                <w:rFonts w:ascii="Noto Sans CJK KR" w:hAnsi="Noto Sans CJK KR" w:eastAsia="Noto Sans CJK KR" w:cs="Noto Sans CJK KR"/>
                <w:color w:val="222222"/>
                <w:sz w:val="18"/>
              </w:rPr>
              <w:t>프로젝트 폴더 만들기</w:t>
            </w:r>
          </w:p>
        </w:tc>
        <w:tc>
          <w:tcPr>
            <w:tcW w:type="dxa" w:w="3744"/>
            <w:tcMar>
              <w:top w:w="80" w:type="dxa"/>
              <w:start w:w="100" w:type="dxa"/>
              <w:bottom w:w="80" w:type="dxa"/>
              <w:end w:w="100" w:type="dxa"/>
            </w:tcMar>
            <w:vAlign w:val="top"/>
          </w:tcPr>
          <w:p>
            <w:r>
              <w:rPr>
                <w:rFonts w:ascii="Noto Sans CJK KR" w:hAnsi="Noto Sans CJK KR" w:eastAsia="Noto Sans CJK KR" w:cs="Noto Sans CJK KR"/>
                <w:color w:val="222222"/>
                <w:sz w:val="18"/>
              </w:rPr>
              <w:t>Claude Code가 읽고 작업할 수 있는 기본 구조를 만든다.</w:t>
            </w:r>
          </w:p>
        </w:tc>
        <w:tc>
          <w:tcPr>
            <w:tcW w:type="dxa" w:w="3168"/>
            <w:tcMar>
              <w:top w:w="80" w:type="dxa"/>
              <w:start w:w="100" w:type="dxa"/>
              <w:bottom w:w="80" w:type="dxa"/>
              <w:end w:w="100" w:type="dxa"/>
            </w:tcMar>
            <w:vAlign w:val="top"/>
          </w:tcPr>
          <w:p>
            <w:r>
              <w:rPr>
                <w:rFonts w:ascii="Noto Sans CJK KR" w:hAnsi="Noto Sans CJK KR" w:eastAsia="Noto Sans CJK KR" w:cs="Noto Sans CJK KR"/>
                <w:color w:val="222222"/>
                <w:sz w:val="18"/>
              </w:rPr>
              <w:t>README.md, CLAUDE.md, 기본 폴더 구조</w:t>
            </w:r>
          </w:p>
        </w:tc>
      </w:tr>
      <w:tr>
        <w:tc>
          <w:tcPr>
            <w:tcW w:type="dxa" w:w="1008"/>
            <w:tcMar>
              <w:top w:w="80" w:type="dxa"/>
              <w:start w:w="100" w:type="dxa"/>
              <w:bottom w:w="80" w:type="dxa"/>
              <w:end w:w="100" w:type="dxa"/>
            </w:tcMar>
            <w:vAlign w:val="top"/>
          </w:tcPr>
          <w:p>
            <w:r>
              <w:rPr>
                <w:rFonts w:ascii="Noto Sans CJK KR" w:hAnsi="Noto Sans CJK KR" w:eastAsia="Noto Sans CJK KR" w:cs="Noto Sans CJK KR"/>
                <w:color w:val="222222"/>
                <w:sz w:val="18"/>
              </w:rPr>
              <w:t>Day 2</w:t>
            </w:r>
          </w:p>
        </w:tc>
        <w:tc>
          <w:tcPr>
            <w:tcW w:type="dxa" w:w="2160"/>
            <w:tcMar>
              <w:top w:w="80" w:type="dxa"/>
              <w:start w:w="100" w:type="dxa"/>
              <w:bottom w:w="80" w:type="dxa"/>
              <w:end w:w="100" w:type="dxa"/>
            </w:tcMar>
            <w:vAlign w:val="top"/>
          </w:tcPr>
          <w:p>
            <w:r>
              <w:rPr>
                <w:rFonts w:ascii="Noto Sans CJK KR" w:hAnsi="Noto Sans CJK KR" w:eastAsia="Noto Sans CJK KR" w:cs="Noto Sans CJK KR"/>
                <w:color w:val="222222"/>
                <w:sz w:val="18"/>
              </w:rPr>
              <w:t>윤미선 씨앗 파일 만들기</w:t>
            </w:r>
          </w:p>
        </w:tc>
        <w:tc>
          <w:tcPr>
            <w:tcW w:type="dxa" w:w="3744"/>
            <w:tcMar>
              <w:top w:w="80" w:type="dxa"/>
              <w:start w:w="100" w:type="dxa"/>
              <w:bottom w:w="80" w:type="dxa"/>
              <w:end w:w="100" w:type="dxa"/>
            </w:tcMar>
            <w:vAlign w:val="top"/>
          </w:tcPr>
          <w:p>
            <w:r>
              <w:rPr>
                <w:rFonts w:ascii="Noto Sans CJK KR" w:hAnsi="Noto Sans CJK KR" w:eastAsia="Noto Sans CJK KR" w:cs="Noto Sans CJK KR"/>
                <w:color w:val="222222"/>
                <w:sz w:val="18"/>
              </w:rPr>
              <w:t>AI가 너무 일반적인 문장을 만들지 않도록 최소 기준을 넣는다.</w:t>
            </w:r>
          </w:p>
        </w:tc>
        <w:tc>
          <w:tcPr>
            <w:tcW w:type="dxa" w:w="3168"/>
            <w:tcMar>
              <w:top w:w="80" w:type="dxa"/>
              <w:start w:w="100" w:type="dxa"/>
              <w:bottom w:w="80" w:type="dxa"/>
              <w:end w:w="100" w:type="dxa"/>
            </w:tcMar>
            <w:vAlign w:val="top"/>
          </w:tcPr>
          <w:p>
            <w:r>
              <w:rPr>
                <w:rFonts w:ascii="Noto Sans CJK KR" w:hAnsi="Noto Sans CJK KR" w:eastAsia="Noto Sans CJK KR" w:cs="Noto Sans CJK KR"/>
                <w:color w:val="222222"/>
                <w:sz w:val="18"/>
              </w:rPr>
              <w:t>seeds/yunmiseon_seed.md</w:t>
            </w:r>
          </w:p>
        </w:tc>
      </w:tr>
      <w:tr>
        <w:tc>
          <w:tcPr>
            <w:tcW w:type="dxa" w:w="1008"/>
            <w:tcMar>
              <w:top w:w="80" w:type="dxa"/>
              <w:start w:w="100" w:type="dxa"/>
              <w:bottom w:w="80" w:type="dxa"/>
              <w:end w:w="100" w:type="dxa"/>
            </w:tcMar>
            <w:vAlign w:val="top"/>
          </w:tcPr>
          <w:p>
            <w:r>
              <w:rPr>
                <w:rFonts w:ascii="Noto Sans CJK KR" w:hAnsi="Noto Sans CJK KR" w:eastAsia="Noto Sans CJK KR" w:cs="Noto Sans CJK KR"/>
                <w:color w:val="222222"/>
                <w:sz w:val="18"/>
              </w:rPr>
              <w:t>Day 3</w:t>
            </w:r>
          </w:p>
        </w:tc>
        <w:tc>
          <w:tcPr>
            <w:tcW w:type="dxa" w:w="2160"/>
            <w:tcMar>
              <w:top w:w="80" w:type="dxa"/>
              <w:start w:w="100" w:type="dxa"/>
              <w:bottom w:w="80" w:type="dxa"/>
              <w:end w:w="100" w:type="dxa"/>
            </w:tcMar>
            <w:vAlign w:val="top"/>
          </w:tcPr>
          <w:p>
            <w:r>
              <w:rPr>
                <w:rFonts w:ascii="Noto Sans CJK KR" w:hAnsi="Noto Sans CJK KR" w:eastAsia="Noto Sans CJK KR" w:cs="Noto Sans CJK KR"/>
                <w:color w:val="222222"/>
                <w:sz w:val="18"/>
              </w:rPr>
              <w:t>상태 입력 파일과 출력 템플릿 만들기</w:t>
            </w:r>
          </w:p>
        </w:tc>
        <w:tc>
          <w:tcPr>
            <w:tcW w:type="dxa" w:w="3744"/>
            <w:tcMar>
              <w:top w:w="80" w:type="dxa"/>
              <w:start w:w="100" w:type="dxa"/>
              <w:bottom w:w="80" w:type="dxa"/>
              <w:end w:w="100" w:type="dxa"/>
            </w:tcMar>
            <w:vAlign w:val="top"/>
          </w:tcPr>
          <w:p>
            <w:r>
              <w:rPr>
                <w:rFonts w:ascii="Noto Sans CJK KR" w:hAnsi="Noto Sans CJK KR" w:eastAsia="Noto Sans CJK KR" w:cs="Noto Sans CJK KR"/>
                <w:color w:val="222222"/>
                <w:sz w:val="18"/>
              </w:rPr>
              <w:t>하루 끝 상태 하나와 셀프 세션 출력 형식을 고정한다.</w:t>
            </w:r>
          </w:p>
        </w:tc>
        <w:tc>
          <w:tcPr>
            <w:tcW w:type="dxa" w:w="3168"/>
            <w:tcMar>
              <w:top w:w="80" w:type="dxa"/>
              <w:start w:w="100" w:type="dxa"/>
              <w:bottom w:w="80" w:type="dxa"/>
              <w:end w:w="100" w:type="dxa"/>
            </w:tcMar>
            <w:vAlign w:val="top"/>
          </w:tcPr>
          <w:p>
            <w:r>
              <w:rPr>
                <w:rFonts w:ascii="Noto Sans CJK KR" w:hAnsi="Noto Sans CJK KR" w:eastAsia="Noto Sans CJK KR" w:cs="Noto Sans CJK KR"/>
                <w:color w:val="222222"/>
                <w:sz w:val="18"/>
              </w:rPr>
              <w:t>inputs/state_distance.md, templates/session_template.md</w:t>
            </w:r>
          </w:p>
        </w:tc>
      </w:tr>
      <w:tr>
        <w:tc>
          <w:tcPr>
            <w:tcW w:type="dxa" w:w="1008"/>
            <w:tcMar>
              <w:top w:w="80" w:type="dxa"/>
              <w:start w:w="100" w:type="dxa"/>
              <w:bottom w:w="80" w:type="dxa"/>
              <w:end w:w="100" w:type="dxa"/>
            </w:tcMar>
            <w:vAlign w:val="top"/>
          </w:tcPr>
          <w:p>
            <w:r>
              <w:rPr>
                <w:rFonts w:ascii="Noto Sans CJK KR" w:hAnsi="Noto Sans CJK KR" w:eastAsia="Noto Sans CJK KR" w:cs="Noto Sans CJK KR"/>
                <w:color w:val="222222"/>
                <w:sz w:val="18"/>
              </w:rPr>
              <w:t>Day 4</w:t>
            </w:r>
          </w:p>
        </w:tc>
        <w:tc>
          <w:tcPr>
            <w:tcW w:type="dxa" w:w="2160"/>
            <w:tcMar>
              <w:top w:w="80" w:type="dxa"/>
              <w:start w:w="100" w:type="dxa"/>
              <w:bottom w:w="80" w:type="dxa"/>
              <w:end w:w="100" w:type="dxa"/>
            </w:tcMar>
            <w:vAlign w:val="top"/>
          </w:tcPr>
          <w:p>
            <w:r>
              <w:rPr>
                <w:rFonts w:ascii="Noto Sans CJK KR" w:hAnsi="Noto Sans CJK KR" w:eastAsia="Noto Sans CJK KR" w:cs="Noto Sans CJK KR"/>
                <w:color w:val="222222"/>
                <w:sz w:val="18"/>
              </w:rPr>
              <w:t>제로베이스 초안 생성</w:t>
            </w:r>
          </w:p>
        </w:tc>
        <w:tc>
          <w:tcPr>
            <w:tcW w:type="dxa" w:w="3744"/>
            <w:tcMar>
              <w:top w:w="80" w:type="dxa"/>
              <w:start w:w="100" w:type="dxa"/>
              <w:bottom w:w="80" w:type="dxa"/>
              <w:end w:w="100" w:type="dxa"/>
            </w:tcMar>
            <w:vAlign w:val="top"/>
          </w:tcPr>
          <w:p>
            <w:r>
              <w:rPr>
                <w:rFonts w:ascii="Noto Sans CJK KR" w:hAnsi="Noto Sans CJK KR" w:eastAsia="Noto Sans CJK KR" w:cs="Noto Sans CJK KR"/>
                <w:color w:val="222222"/>
                <w:sz w:val="18"/>
              </w:rPr>
              <w:t>윤미선 씨앗 없이 AI가 만든 초안의 수준을 확인한다.</w:t>
            </w:r>
          </w:p>
        </w:tc>
        <w:tc>
          <w:tcPr>
            <w:tcW w:type="dxa" w:w="3168"/>
            <w:tcMar>
              <w:top w:w="80" w:type="dxa"/>
              <w:start w:w="100" w:type="dxa"/>
              <w:bottom w:w="80" w:type="dxa"/>
              <w:end w:w="100" w:type="dxa"/>
            </w:tcMar>
            <w:vAlign w:val="top"/>
          </w:tcPr>
          <w:p>
            <w:r>
              <w:rPr>
                <w:rFonts w:ascii="Noto Sans CJK KR" w:hAnsi="Noto Sans CJK KR" w:eastAsia="Noto Sans CJK KR" w:cs="Noto Sans CJK KR"/>
                <w:color w:val="222222"/>
                <w:sz w:val="18"/>
              </w:rPr>
              <w:t>outputs/session_distance_zero_base.md</w:t>
            </w:r>
          </w:p>
        </w:tc>
      </w:tr>
      <w:tr>
        <w:tc>
          <w:tcPr>
            <w:tcW w:type="dxa" w:w="1008"/>
            <w:tcMar>
              <w:top w:w="80" w:type="dxa"/>
              <w:start w:w="100" w:type="dxa"/>
              <w:bottom w:w="80" w:type="dxa"/>
              <w:end w:w="100" w:type="dxa"/>
            </w:tcMar>
            <w:vAlign w:val="top"/>
          </w:tcPr>
          <w:p>
            <w:r>
              <w:rPr>
                <w:rFonts w:ascii="Noto Sans CJK KR" w:hAnsi="Noto Sans CJK KR" w:eastAsia="Noto Sans CJK KR" w:cs="Noto Sans CJK KR"/>
                <w:color w:val="222222"/>
                <w:sz w:val="18"/>
              </w:rPr>
              <w:t>Day 5</w:t>
            </w:r>
          </w:p>
        </w:tc>
        <w:tc>
          <w:tcPr>
            <w:tcW w:type="dxa" w:w="2160"/>
            <w:tcMar>
              <w:top w:w="80" w:type="dxa"/>
              <w:start w:w="100" w:type="dxa"/>
              <w:bottom w:w="80" w:type="dxa"/>
              <w:end w:w="100" w:type="dxa"/>
            </w:tcMar>
            <w:vAlign w:val="top"/>
          </w:tcPr>
          <w:p>
            <w:r>
              <w:rPr>
                <w:rFonts w:ascii="Noto Sans CJK KR" w:hAnsi="Noto Sans CJK KR" w:eastAsia="Noto Sans CJK KR" w:cs="Noto Sans CJK KR"/>
                <w:color w:val="222222"/>
                <w:sz w:val="18"/>
              </w:rPr>
              <w:t>윤미선 씨앗 반영 초안 생성</w:t>
            </w:r>
          </w:p>
        </w:tc>
        <w:tc>
          <w:tcPr>
            <w:tcW w:type="dxa" w:w="3744"/>
            <w:tcMar>
              <w:top w:w="80" w:type="dxa"/>
              <w:start w:w="100" w:type="dxa"/>
              <w:bottom w:w="80" w:type="dxa"/>
              <w:end w:w="100" w:type="dxa"/>
            </w:tcMar>
            <w:vAlign w:val="top"/>
          </w:tcPr>
          <w:p>
            <w:r>
              <w:rPr>
                <w:rFonts w:ascii="Noto Sans CJK KR" w:hAnsi="Noto Sans CJK KR" w:eastAsia="Noto Sans CJK KR" w:cs="Noto Sans CJK KR"/>
                <w:color w:val="222222"/>
                <w:sz w:val="18"/>
              </w:rPr>
              <w:t>같은 주제에 윤미선 씨앗을 반영했을 때 무엇이 달라지는지 본다.</w:t>
            </w:r>
          </w:p>
        </w:tc>
        <w:tc>
          <w:tcPr>
            <w:tcW w:type="dxa" w:w="3168"/>
            <w:tcMar>
              <w:top w:w="80" w:type="dxa"/>
              <w:start w:w="100" w:type="dxa"/>
              <w:bottom w:w="80" w:type="dxa"/>
              <w:end w:w="100" w:type="dxa"/>
            </w:tcMar>
            <w:vAlign w:val="top"/>
          </w:tcPr>
          <w:p>
            <w:r>
              <w:rPr>
                <w:rFonts w:ascii="Noto Sans CJK KR" w:hAnsi="Noto Sans CJK KR" w:eastAsia="Noto Sans CJK KR" w:cs="Noto Sans CJK KR"/>
                <w:color w:val="222222"/>
                <w:sz w:val="18"/>
              </w:rPr>
              <w:t>outputs/session_distance_seed_based.md</w:t>
            </w:r>
          </w:p>
        </w:tc>
      </w:tr>
      <w:tr>
        <w:tc>
          <w:tcPr>
            <w:tcW w:type="dxa" w:w="1008"/>
            <w:tcMar>
              <w:top w:w="80" w:type="dxa"/>
              <w:start w:w="100" w:type="dxa"/>
              <w:bottom w:w="80" w:type="dxa"/>
              <w:end w:w="100" w:type="dxa"/>
            </w:tcMar>
            <w:vAlign w:val="top"/>
          </w:tcPr>
          <w:p>
            <w:r>
              <w:rPr>
                <w:rFonts w:ascii="Noto Sans CJK KR" w:hAnsi="Noto Sans CJK KR" w:eastAsia="Noto Sans CJK KR" w:cs="Noto Sans CJK KR"/>
                <w:color w:val="222222"/>
                <w:sz w:val="18"/>
              </w:rPr>
              <w:t>Day 6</w:t>
            </w:r>
          </w:p>
        </w:tc>
        <w:tc>
          <w:tcPr>
            <w:tcW w:type="dxa" w:w="2160"/>
            <w:tcMar>
              <w:top w:w="80" w:type="dxa"/>
              <w:start w:w="100" w:type="dxa"/>
              <w:bottom w:w="80" w:type="dxa"/>
              <w:end w:w="100" w:type="dxa"/>
            </w:tcMar>
            <w:vAlign w:val="top"/>
          </w:tcPr>
          <w:p>
            <w:r>
              <w:rPr>
                <w:rFonts w:ascii="Noto Sans CJK KR" w:hAnsi="Noto Sans CJK KR" w:eastAsia="Noto Sans CJK KR" w:cs="Noto Sans CJK KR"/>
                <w:color w:val="222222"/>
                <w:sz w:val="18"/>
              </w:rPr>
              <w:t>비교 평가와 윤미선 필터 만들기</w:t>
            </w:r>
          </w:p>
        </w:tc>
        <w:tc>
          <w:tcPr>
            <w:tcW w:type="dxa" w:w="3744"/>
            <w:tcMar>
              <w:top w:w="80" w:type="dxa"/>
              <w:start w:w="100" w:type="dxa"/>
              <w:bottom w:w="80" w:type="dxa"/>
              <w:end w:w="100" w:type="dxa"/>
            </w:tcMar>
            <w:vAlign w:val="top"/>
          </w:tcPr>
          <w:p>
            <w:r>
              <w:rPr>
                <w:rFonts w:ascii="Noto Sans CJK KR" w:hAnsi="Noto Sans CJK KR" w:eastAsia="Noto Sans CJK KR" w:cs="Noto Sans CJK KR"/>
                <w:color w:val="222222"/>
                <w:sz w:val="18"/>
              </w:rPr>
              <w:t>살릴 부분, 버릴 부분, 반드시 사람이 판단할 부분을 정리한다.</w:t>
            </w:r>
          </w:p>
        </w:tc>
        <w:tc>
          <w:tcPr>
            <w:tcW w:type="dxa" w:w="3168"/>
            <w:tcMar>
              <w:top w:w="80" w:type="dxa"/>
              <w:start w:w="100" w:type="dxa"/>
              <w:bottom w:w="80" w:type="dxa"/>
              <w:end w:w="100" w:type="dxa"/>
            </w:tcMar>
            <w:vAlign w:val="top"/>
          </w:tcPr>
          <w:p>
            <w:r>
              <w:rPr>
                <w:rFonts w:ascii="Noto Sans CJK KR" w:hAnsi="Noto Sans CJK KR" w:eastAsia="Noto Sans CJK KR" w:cs="Noto Sans CJK KR"/>
                <w:color w:val="222222"/>
                <w:sz w:val="18"/>
              </w:rPr>
              <w:t>evaluation/comparison.md, evaluation/rubric.md</w:t>
            </w:r>
          </w:p>
        </w:tc>
      </w:tr>
      <w:tr>
        <w:tc>
          <w:tcPr>
            <w:tcW w:type="dxa" w:w="1008"/>
            <w:tcMar>
              <w:top w:w="80" w:type="dxa"/>
              <w:start w:w="100" w:type="dxa"/>
              <w:bottom w:w="80" w:type="dxa"/>
              <w:end w:w="100" w:type="dxa"/>
            </w:tcMar>
            <w:vAlign w:val="top"/>
          </w:tcPr>
          <w:p>
            <w:r>
              <w:rPr>
                <w:rFonts w:ascii="Noto Sans CJK KR" w:hAnsi="Noto Sans CJK KR" w:eastAsia="Noto Sans CJK KR" w:cs="Noto Sans CJK KR"/>
                <w:color w:val="222222"/>
                <w:sz w:val="18"/>
              </w:rPr>
              <w:t>Day 7</w:t>
            </w:r>
          </w:p>
        </w:tc>
        <w:tc>
          <w:tcPr>
            <w:tcW w:type="dxa" w:w="2160"/>
            <w:tcMar>
              <w:top w:w="80" w:type="dxa"/>
              <w:start w:w="100" w:type="dxa"/>
              <w:bottom w:w="80" w:type="dxa"/>
              <w:end w:w="100" w:type="dxa"/>
            </w:tcMar>
            <w:vAlign w:val="top"/>
          </w:tcPr>
          <w:p>
            <w:r>
              <w:rPr>
                <w:rFonts w:ascii="Noto Sans CJK KR" w:hAnsi="Noto Sans CJK KR" w:eastAsia="Noto Sans CJK KR" w:cs="Noto Sans CJK KR"/>
                <w:color w:val="222222"/>
                <w:sz w:val="18"/>
              </w:rPr>
              <w:t>1주차 보고서와 2주차 질문 정리</w:t>
            </w:r>
          </w:p>
        </w:tc>
        <w:tc>
          <w:tcPr>
            <w:tcW w:type="dxa" w:w="3744"/>
            <w:tcMar>
              <w:top w:w="80" w:type="dxa"/>
              <w:start w:w="100" w:type="dxa"/>
              <w:bottom w:w="80" w:type="dxa"/>
              <w:end w:w="100" w:type="dxa"/>
            </w:tcMar>
            <w:vAlign w:val="top"/>
          </w:tcPr>
          <w:p>
            <w:r>
              <w:rPr>
                <w:rFonts w:ascii="Noto Sans CJK KR" w:hAnsi="Noto Sans CJK KR" w:eastAsia="Noto Sans CJK KR" w:cs="Noto Sans CJK KR"/>
                <w:color w:val="222222"/>
                <w:sz w:val="18"/>
              </w:rPr>
              <w:t>실험 결과를 한 장으로 정리하고 태오에게 가져갈 질문을 만든다.</w:t>
            </w:r>
          </w:p>
        </w:tc>
        <w:tc>
          <w:tcPr>
            <w:tcW w:type="dxa" w:w="3168"/>
            <w:tcMar>
              <w:top w:w="80" w:type="dxa"/>
              <w:start w:w="100" w:type="dxa"/>
              <w:bottom w:w="80" w:type="dxa"/>
              <w:end w:w="100" w:type="dxa"/>
            </w:tcMar>
            <w:vAlign w:val="top"/>
          </w:tcPr>
          <w:p>
            <w:r>
              <w:rPr>
                <w:rFonts w:ascii="Noto Sans CJK KR" w:hAnsi="Noto Sans CJK KR" w:eastAsia="Noto Sans CJK KR" w:cs="Noto Sans CJK KR"/>
                <w:color w:val="222222"/>
                <w:sz w:val="18"/>
              </w:rPr>
              <w:t>evaluation/week1_report.md</w:t>
            </w:r>
          </w:p>
        </w:tc>
      </w:tr>
    </w:tbl>
    <w:p/>
    <w:p>
      <w:pPr>
        <w:pStyle w:val="Heading2"/>
      </w:pPr>
      <w:r>
        <w:rPr>
          <w:rFonts w:ascii="Noto Sans CJK KR" w:hAnsi="Noto Sans CJK KR" w:eastAsia="Noto Sans CJK KR" w:cs="Noto Sans CJK KR"/>
          <w:b/>
        </w:rPr>
        <w:t>Day 1. 프로젝트 폴더 만들기</w:t>
      </w:r>
    </w:p>
    <w:p>
      <w:r>
        <w:rPr>
          <w:rFonts w:ascii="Noto Sans CJK KR" w:hAnsi="Noto Sans CJK KR" w:eastAsia="Noto Sans CJK KR" w:cs="Noto Sans CJK KR"/>
          <w:b/>
        </w:rPr>
        <w:t>할 일:</w:t>
      </w:r>
      <w:r>
        <w:rPr>
          <w:rFonts w:ascii="Noto Sans CJK KR" w:hAnsi="Noto Sans CJK KR" w:eastAsia="Noto Sans CJK KR" w:cs="Noto Sans CJK KR"/>
        </w:rPr>
        <w:t xml:space="preserve"> VS Code나 Antigravity에서 새 프로젝트 폴더를 열고, Claude Code에게 기본 구조를 만들게 한다.</w:t>
      </w:r>
    </w:p>
    <w:tbl>
      <w:tblPr>
        <w:tblW w:type="auto" w:w="0"/>
        <w:jc w:val="center"/>
        <w:tblLayout w:type="autofit"/>
        <w:tblLook w:firstColumn="1" w:firstRow="1" w:lastColumn="0" w:lastRow="0" w:noHBand="0" w:noVBand="1" w:val="04A0"/>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Pr>
      <w:tblGrid>
        <w:gridCol w:w="10256"/>
      </w:tblGrid>
      <w:tr>
        <w:tc>
          <w:tcPr>
            <w:tcW w:type="dxa" w:w="10256"/>
            <w:shd w:fill="F7F7F7"/>
            <w:tcMar>
              <w:top w:w="120" w:type="dxa"/>
              <w:start w:w="140" w:type="dxa"/>
              <w:bottom w:w="120" w:type="dxa"/>
              <w:end w:w="140" w:type="dxa"/>
            </w:tcMar>
          </w:tcPr>
          <w:p>
            <w:r>
              <w:rPr>
                <w:rFonts w:ascii="Noto Sans Mono CJK KR" w:hAnsi="Noto Sans Mono CJK KR" w:eastAsia="Noto Sans Mono CJK KR" w:cs="Noto Sans Mono CJK KR"/>
                <w:color w:val="333333"/>
                <w:sz w:val="17"/>
              </w:rPr>
              <w:t>Claude Code 요청문 예시</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이 프로젝트는 〈하루 끝, 나에게〉 셀프 세션 키트 제작 엔진 v0.1입니다.</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질문 생성기가 아니라, 하루 끝 상태를 입력하면 도입 문장·오디오 흐름·질문·기록지·마무리 문장이 이어지는 셀프 세션 키트 초안을 만들기 위한 로컬 프로젝트 구조를 만들어주세요.</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다음 폴더를 생성해주세요.</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seeds</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inputs</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prompts</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templates</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outputs</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evaluation</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scripts</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그리고 README.md와 CLAUDE.md 초안도 만들어주세요.</w:t>
            </w:r>
          </w:p>
        </w:tc>
      </w:tr>
    </w:tbl>
    <w:p/>
    <w:p>
      <w:r>
        <w:rPr>
          <w:rFonts w:ascii="Noto Sans CJK KR" w:hAnsi="Noto Sans CJK KR" w:eastAsia="Noto Sans CJK KR" w:cs="Noto Sans CJK KR"/>
          <w:b/>
        </w:rPr>
        <w:t>하지 않을 일:</w:t>
      </w:r>
      <w:r>
        <w:rPr>
          <w:rFonts w:ascii="Noto Sans CJK KR" w:hAnsi="Noto Sans CJK KR" w:eastAsia="Noto Sans CJK KR" w:cs="Noto Sans CJK KR"/>
        </w:rPr>
        <w:t xml:space="preserve"> 오디오 녹음, PDF 디자인, 상품명 확정, 판매 고민.</w:t>
      </w:r>
    </w:p>
    <w:p>
      <w:pPr>
        <w:pStyle w:val="Heading2"/>
      </w:pPr>
      <w:r>
        <w:rPr>
          <w:rFonts w:ascii="Noto Sans CJK KR" w:hAnsi="Noto Sans CJK KR" w:eastAsia="Noto Sans CJK KR" w:cs="Noto Sans CJK KR"/>
          <w:b/>
        </w:rPr>
        <w:t>Day 2. 윤미선 씨앗 파일 만들기</w:t>
      </w:r>
    </w:p>
    <w:p>
      <w:r>
        <w:rPr>
          <w:rFonts w:ascii="Noto Sans CJK KR" w:hAnsi="Noto Sans CJK KR" w:eastAsia="Noto Sans CJK KR" w:cs="Noto Sans CJK KR"/>
          <w:b/>
        </w:rPr>
        <w:t>목표:</w:t>
      </w:r>
      <w:r>
        <w:rPr>
          <w:rFonts w:ascii="Noto Sans CJK KR" w:hAnsi="Noto Sans CJK KR" w:eastAsia="Noto Sans CJK KR" w:cs="Noto Sans CJK KR"/>
        </w:rPr>
        <w:t xml:space="preserve"> 방대한 기록을 샅샅이 정리하는 것이 아니라, Claude Code가 윤미선의 결을 잃지 않도록 최소 기준 파일을 만든다.</w:t>
      </w:r>
    </w:p>
    <w:tbl>
      <w:tblPr>
        <w:tblW w:type="auto" w:w="0"/>
        <w:jc w:val="center"/>
        <w:tblLayout w:type="autofit"/>
        <w:tblLook w:firstColumn="1" w:firstRow="1" w:lastColumn="0" w:lastRow="0" w:noHBand="0" w:noVBand="1" w:val="04A0"/>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Pr>
      <w:tblGrid>
        <w:gridCol w:w="10256"/>
      </w:tblGrid>
      <w:tr>
        <w:tc>
          <w:tcPr>
            <w:tcW w:type="dxa" w:w="10256"/>
            <w:shd w:fill="F7F7F7"/>
            <w:tcMar>
              <w:top w:w="120" w:type="dxa"/>
              <w:start w:w="140" w:type="dxa"/>
              <w:bottom w:w="120" w:type="dxa"/>
              <w:end w:w="140" w:type="dxa"/>
            </w:tcMar>
          </w:tcPr>
          <w:p>
            <w:r>
              <w:rPr>
                <w:rFonts w:ascii="Noto Sans Mono CJK KR" w:hAnsi="Noto Sans Mono CJK KR" w:eastAsia="Noto Sans Mono CJK KR" w:cs="Noto Sans Mono CJK KR"/>
                <w:color w:val="333333"/>
                <w:sz w:val="17"/>
              </w:rPr>
              <w:t>seeds/yunmiseon_seed.md에 넣을 항목</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1. 브랜드 한 줄</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2. 만들고 싶은 경험</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3. 중심 구성 요소: 오디오, 문장, 질문, 기록지, 마무리 리듬</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4. 좋아하는 단어</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5. 피해야 할 단어</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6. 문장 톤</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7. 첫 도구의 정서</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8. 윤미선이 반드시 직접 판단할 부분</w:t>
            </w:r>
          </w:p>
        </w:tc>
      </w:tr>
    </w:tbl>
    <w:p/>
    <w:p>
      <w:pPr>
        <w:pStyle w:val="Heading2"/>
      </w:pPr>
      <w:r>
        <w:rPr>
          <w:rFonts w:ascii="Noto Sans CJK KR" w:hAnsi="Noto Sans CJK KR" w:eastAsia="Noto Sans CJK KR" w:cs="Noto Sans CJK KR"/>
          <w:b/>
        </w:rPr>
        <w:t>Day 3. 상태 입력 파일과 출력 템플릿 만들기</w:t>
      </w:r>
    </w:p>
    <w:p>
      <w:r>
        <w:rPr>
          <w:rFonts w:ascii="Noto Sans CJK KR" w:hAnsi="Noto Sans CJK KR" w:eastAsia="Noto Sans CJK KR" w:cs="Noto Sans CJK KR"/>
          <w:b/>
        </w:rPr>
        <w:t>목표:</w:t>
      </w:r>
      <w:r>
        <w:rPr>
          <w:rFonts w:ascii="Noto Sans CJK KR" w:hAnsi="Noto Sans CJK KR" w:eastAsia="Noto Sans CJK KR" w:cs="Noto Sans CJK KR"/>
        </w:rPr>
        <w:t xml:space="preserve"> 사람마다 완전 맞춤을 하려는 것이 아니라, 먼저 “하루 끝 상태” 하나를 입력 단위로 만든다.</w:t>
      </w:r>
    </w:p>
    <w:tbl>
      <w:tblPr>
        <w:tblW w:type="auto" w:w="0"/>
        <w:jc w:val="center"/>
        <w:tblLayout w:type="autofit"/>
        <w:tblLook w:firstColumn="1" w:firstRow="1" w:lastColumn="0" w:lastRow="0" w:noHBand="0" w:noVBand="1" w:val="04A0"/>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Pr>
      <w:tblGrid>
        <w:gridCol w:w="10256"/>
      </w:tblGrid>
      <w:tr>
        <w:tc>
          <w:tcPr>
            <w:tcW w:type="dxa" w:w="10256"/>
            <w:shd w:fill="F7F7F7"/>
            <w:tcMar>
              <w:top w:w="120" w:type="dxa"/>
              <w:start w:w="140" w:type="dxa"/>
              <w:bottom w:w="120" w:type="dxa"/>
              <w:end w:w="140" w:type="dxa"/>
            </w:tcMar>
          </w:tcPr>
          <w:p>
            <w:r>
              <w:rPr>
                <w:rFonts w:ascii="Noto Sans Mono CJK KR" w:hAnsi="Noto Sans Mono CJK KR" w:eastAsia="Noto Sans Mono CJK KR" w:cs="Noto Sans Mono CJK KR"/>
                <w:color w:val="333333"/>
                <w:sz w:val="17"/>
              </w:rPr>
              <w:t>inputs/state_distance.md 예시</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상태 이름: 나와 멀어진 느낌이 드는 밤</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사용자 상태: 하루 종일 할 일은 했지만, 정작 내가 어떤 마음이었는지 잘 모르겠다.</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필요한 경험: 나를 평가하거나 반성하게 하는 것이 아니라, 오늘의 나를 천천히 다시 만나는 느낌.</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사용 시간: 10~15분</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원하는 구성: 도입 문장, 오디오 흐름, 감각 확인, 질문 3~5개, 기록지 문항, 마무리 문장</w:t>
            </w:r>
          </w:p>
        </w:tc>
      </w:tr>
    </w:tbl>
    <w:p/>
    <w:tbl>
      <w:tblPr>
        <w:tblW w:type="auto" w:w="0"/>
        <w:jc w:val="center"/>
        <w:tblLayout w:type="autofit"/>
        <w:tblLook w:firstColumn="1" w:firstRow="1" w:lastColumn="0" w:lastRow="0" w:noHBand="0" w:noVBand="1" w:val="04A0"/>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Pr>
      <w:tblGrid>
        <w:gridCol w:w="10256"/>
      </w:tblGrid>
      <w:tr>
        <w:tc>
          <w:tcPr>
            <w:tcW w:type="dxa" w:w="10256"/>
            <w:shd w:fill="F7F7F7"/>
            <w:tcMar>
              <w:top w:w="120" w:type="dxa"/>
              <w:start w:w="140" w:type="dxa"/>
              <w:bottom w:w="120" w:type="dxa"/>
              <w:end w:w="140" w:type="dxa"/>
            </w:tcMar>
          </w:tcPr>
          <w:p>
            <w:r>
              <w:rPr>
                <w:rFonts w:ascii="Noto Sans Mono CJK KR" w:hAnsi="Noto Sans Mono CJK KR" w:eastAsia="Noto Sans Mono CJK KR" w:cs="Noto Sans Mono CJK KR"/>
                <w:color w:val="333333"/>
                <w:sz w:val="17"/>
              </w:rPr>
              <w:t>templates/session_template.md 기본 구조</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세션 제목</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1. 이 세션이 필요한 순간</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2. 도입 문장</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3. 오디오 흐름</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4. 감각 확인</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5. 질문</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6. 기록지 구성</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7. 마무리 문장</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 8. 윤미선 검토 메모</w:t>
            </w:r>
          </w:p>
        </w:tc>
      </w:tr>
    </w:tbl>
    <w:p/>
    <w:p>
      <w:pPr>
        <w:pStyle w:val="Heading2"/>
      </w:pPr>
      <w:r>
        <w:rPr>
          <w:rFonts w:ascii="Noto Sans CJK KR" w:hAnsi="Noto Sans CJK KR" w:eastAsia="Noto Sans CJK KR" w:cs="Noto Sans CJK KR"/>
          <w:b/>
        </w:rPr>
        <w:t>Day 4. 제로베이스 초안 생성</w:t>
      </w:r>
    </w:p>
    <w:p>
      <w:r>
        <w:rPr>
          <w:rFonts w:ascii="Noto Sans CJK KR" w:hAnsi="Noto Sans CJK KR" w:eastAsia="Noto Sans CJK KR" w:cs="Noto Sans CJK KR"/>
          <w:b/>
        </w:rPr>
        <w:t>목표:</w:t>
      </w:r>
      <w:r>
        <w:rPr>
          <w:rFonts w:ascii="Noto Sans CJK KR" w:hAnsi="Noto Sans CJK KR" w:eastAsia="Noto Sans CJK KR" w:cs="Noto Sans CJK KR"/>
        </w:rPr>
        <w:t xml:space="preserve"> 윤미선 씨앗 없이도 AI가 어디까지 “그럴듯한 셀프 세션”을 만드는지 확인한다.</w:t>
      </w:r>
    </w:p>
    <w:p>
      <w:r>
        <w:rPr>
          <w:rFonts w:ascii="Noto Sans CJK KR" w:hAnsi="Noto Sans CJK KR" w:eastAsia="Noto Sans CJK KR" w:cs="Noto Sans CJK KR"/>
        </w:rPr>
        <w:t>산출물: outputs/session_distance_zero_base.md</w:t>
      </w:r>
    </w:p>
    <w:p>
      <w:pPr>
        <w:pStyle w:val="Heading2"/>
      </w:pPr>
      <w:r>
        <w:rPr>
          <w:rFonts w:ascii="Noto Sans CJK KR" w:hAnsi="Noto Sans CJK KR" w:eastAsia="Noto Sans CJK KR" w:cs="Noto Sans CJK KR"/>
          <w:b/>
        </w:rPr>
        <w:t>Day 5. 윤미선 씨앗 반영 초안 생성</w:t>
      </w:r>
    </w:p>
    <w:p>
      <w:r>
        <w:rPr>
          <w:rFonts w:ascii="Noto Sans CJK KR" w:hAnsi="Noto Sans CJK KR" w:eastAsia="Noto Sans CJK KR" w:cs="Noto Sans CJK KR"/>
          <w:b/>
        </w:rPr>
        <w:t>목표:</w:t>
      </w:r>
      <w:r>
        <w:rPr>
          <w:rFonts w:ascii="Noto Sans CJK KR" w:hAnsi="Noto Sans CJK KR" w:eastAsia="Noto Sans CJK KR" w:cs="Noto Sans CJK KR"/>
        </w:rPr>
        <w:t xml:space="preserve"> 같은 상태 입력에 윤미선 씨앗 파일과 출력 템플릿을 함께 반영해 초안을 다시 만든다.</w:t>
      </w:r>
    </w:p>
    <w:p>
      <w:r>
        <w:rPr>
          <w:rFonts w:ascii="Noto Sans CJK KR" w:hAnsi="Noto Sans CJK KR" w:eastAsia="Noto Sans CJK KR" w:cs="Noto Sans CJK KR"/>
        </w:rPr>
        <w:t>산출물: outputs/session_distance_seed_based.md</w:t>
      </w:r>
    </w:p>
    <w:p>
      <w:pPr>
        <w:pStyle w:val="Heading2"/>
      </w:pPr>
      <w:r>
        <w:rPr>
          <w:rFonts w:ascii="Noto Sans CJK KR" w:hAnsi="Noto Sans CJK KR" w:eastAsia="Noto Sans CJK KR" w:cs="Noto Sans CJK KR"/>
          <w:b/>
        </w:rPr>
        <w:t>Day 6. 비교 평가와 윤미선 필터 만들기</w:t>
      </w:r>
    </w:p>
    <w:p>
      <w:r>
        <w:rPr>
          <w:rFonts w:ascii="Noto Sans CJK KR" w:hAnsi="Noto Sans CJK KR" w:eastAsia="Noto Sans CJK KR" w:cs="Noto Sans CJK KR"/>
        </w:rPr>
        <w:t>평가 기준은 “잘 썼는가”가 아니라 “혼자 사용할 수 있는 경험인가”이다.</w:t>
      </w:r>
    </w:p>
    <w:tbl>
      <w:tblPr>
        <w:tblStyle w:val="TableGrid"/>
        <w:tblW w:type="auto" w:w="0"/>
        <w:jc w:val="center"/>
        <w:tblLook w:firstColumn="1" w:firstRow="1" w:lastColumn="0" w:lastRow="0" w:noHBand="0" w:noVBand="1" w:val="04A0"/>
        <w:tblBorders>
          <w:top w:val="single" w:sz="6" w:space="0" w:color="D8D1C6"/>
          <w:left w:val="single" w:sz="6" w:space="0" w:color="D8D1C6"/>
          <w:bottom w:val="single" w:sz="6" w:space="0" w:color="D8D1C6"/>
          <w:right w:val="single" w:sz="6" w:space="0" w:color="D8D1C6"/>
          <w:insideH w:val="single" w:sz="6" w:space="0" w:color="D8D1C6"/>
          <w:insideV w:val="single" w:sz="6" w:space="0" w:color="D8D1C6"/>
        </w:tblBorders>
      </w:tblPr>
      <w:tblGrid>
        <w:gridCol w:w="5128"/>
        <w:gridCol w:w="5128"/>
      </w:tblGrid>
      <w:tr>
        <w:tc>
          <w:tcPr>
            <w:tcW w:type="dxa" w:w="5128"/>
            <w:shd w:fill="EFE7DA"/>
            <w:tcMar>
              <w:top w:w="100" w:type="dxa"/>
              <w:start w:w="100" w:type="dxa"/>
              <w:bottom w:w="100" w:type="dxa"/>
              <w:end w:w="100" w:type="dxa"/>
            </w:tcMar>
          </w:tcPr>
          <w:p>
            <w:pPr>
              <w:jc w:val="center"/>
            </w:pPr>
            <w:r>
              <w:rPr>
                <w:rFonts w:ascii="Noto Sans CJK KR" w:hAnsi="Noto Sans CJK KR" w:eastAsia="Noto Sans CJK KR" w:cs="Noto Sans CJK KR"/>
                <w:b/>
                <w:color w:val="3A342B"/>
                <w:sz w:val="19"/>
              </w:rPr>
              <w:t>평가 기준</w:t>
            </w:r>
          </w:p>
        </w:tc>
        <w:tc>
          <w:tcPr>
            <w:tcW w:type="dxa" w:w="5128"/>
            <w:shd w:fill="EFE7DA"/>
            <w:tcMar>
              <w:top w:w="100" w:type="dxa"/>
              <w:start w:w="100" w:type="dxa"/>
              <w:bottom w:w="100" w:type="dxa"/>
              <w:end w:w="100" w:type="dxa"/>
            </w:tcMar>
          </w:tcPr>
          <w:p>
            <w:pPr>
              <w:jc w:val="center"/>
            </w:pPr>
            <w:r>
              <w:rPr>
                <w:rFonts w:ascii="Noto Sans CJK KR" w:hAnsi="Noto Sans CJK KR" w:eastAsia="Noto Sans CJK KR" w:cs="Noto Sans CJK KR"/>
                <w:b/>
                <w:color w:val="3A342B"/>
                <w:sz w:val="19"/>
              </w:rPr>
              <w:t>확인 질문</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경험성</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질문만 던지는가, 도입-오디오-기록-마무리 흐름이 있는가?</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윤미선다움</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내가 실제로 건넬 수 있는 문장인가?</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비자기계발성</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고치기·성장·변화 압박으로 들리지 않는가?</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오디오 가능성</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소리로 열었을 때 더 자연스러울 흐름인가?</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기록 가능성</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기록하고 싶은 마음이 드는가?</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상품 씨앗</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첫 도구에 넣어볼 만한 부분이 있는가?</w:t>
            </w:r>
          </w:p>
        </w:tc>
      </w:tr>
    </w:tbl>
    <w:p/>
    <w:p>
      <w:pPr>
        <w:pStyle w:val="Heading2"/>
      </w:pPr>
      <w:r>
        <w:rPr>
          <w:rFonts w:ascii="Noto Sans CJK KR" w:hAnsi="Noto Sans CJK KR" w:eastAsia="Noto Sans CJK KR" w:cs="Noto Sans CJK KR"/>
          <w:b/>
        </w:rPr>
        <w:t>Day 7. 1주차 보고서 만들기</w:t>
      </w:r>
    </w:p>
    <w:tbl>
      <w:tblPr>
        <w:tblW w:type="auto" w:w="0"/>
        <w:jc w:val="center"/>
        <w:tblLayout w:type="autofit"/>
        <w:tblLook w:firstColumn="1" w:firstRow="1" w:lastColumn="0" w:lastRow="0" w:noHBand="0" w:noVBand="1" w:val="04A0"/>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Pr>
      <w:tblGrid>
        <w:gridCol w:w="10256"/>
      </w:tblGrid>
      <w:tr>
        <w:tc>
          <w:tcPr>
            <w:tcW w:type="dxa" w:w="10256"/>
            <w:shd w:fill="F7F7F7"/>
            <w:tcMar>
              <w:top w:w="120" w:type="dxa"/>
              <w:start w:w="140" w:type="dxa"/>
              <w:bottom w:w="120" w:type="dxa"/>
              <w:end w:w="140" w:type="dxa"/>
            </w:tcMar>
          </w:tcPr>
          <w:p>
            <w:r>
              <w:rPr>
                <w:rFonts w:ascii="Noto Sans Mono CJK KR" w:hAnsi="Noto Sans Mono CJK KR" w:eastAsia="Noto Sans Mono CJK KR" w:cs="Noto Sans Mono CJK KR"/>
                <w:color w:val="333333"/>
                <w:sz w:val="17"/>
              </w:rPr>
              <w:t>evaluation/week1_report.md에 정리할 것</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1. 이번 주에 만든 파일</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2. 제로베이스 초안과 윤미선 씨앗 반영 초안의 차이</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3. Claude Code가 잘한 부분</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4. Claude Code가 못한 부분</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5. 윤미선이 반드시 직접 해야 하는 부분</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6. 2주차에 개선할 것</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7. 태오에게 가져갈 질문</w:t>
            </w:r>
          </w:p>
        </w:tc>
      </w:tr>
    </w:tbl>
    <w:p/>
    <w:p>
      <w:pPr>
        <w:pStyle w:val="Heading1"/>
      </w:pPr>
      <w:r>
        <w:rPr>
          <w:rFonts w:ascii="Noto Sans CJK KR" w:hAnsi="Noto Sans CJK KR" w:eastAsia="Noto Sans CJK KR" w:cs="Noto Sans CJK KR"/>
          <w:b/>
        </w:rPr>
        <w:t>6. 2주차 청사진</w:t>
      </w:r>
    </w:p>
    <w:p>
      <w:pPr>
        <w:pStyle w:val="Subtle"/>
      </w:pPr>
      <w:r>
        <w:rPr>
          <w:rFonts w:ascii="Noto Sans CJK KR" w:hAnsi="Noto Sans CJK KR" w:eastAsia="Noto Sans CJK KR" w:cs="Noto Sans CJK KR"/>
          <w:color w:val="666666"/>
        </w:rPr>
        <w:t>생성 흐름을 코드와 파일 구조로 묶는다.</w:t>
      </w:r>
    </w:p>
    <w:p>
      <w:r>
        <w:rPr>
          <w:rFonts w:ascii="Noto Sans CJK KR" w:hAnsi="Noto Sans CJK KR" w:eastAsia="Noto Sans CJK KR" w:cs="Noto Sans CJK KR"/>
        </w:rPr>
        <w:t>2주차 목표는 “상태 입력 파일을 넣으면 세션 초안용 프롬프트가 만들어지는 흐름”을 만드는 것이다. Claude Code가 직접 모든 것을 기억하게 하기보다, 파일을 조립하는 작은 구조를 만든다.</w:t>
      </w:r>
    </w:p>
    <w:tbl>
      <w:tblPr>
        <w:tblStyle w:val="TableGrid"/>
        <w:tblW w:type="auto" w:w="0"/>
        <w:jc w:val="center"/>
        <w:tblLook w:firstColumn="1" w:firstRow="1" w:lastColumn="0" w:lastRow="0" w:noHBand="0" w:noVBand="1" w:val="04A0"/>
        <w:tblBorders>
          <w:top w:val="single" w:sz="6" w:space="0" w:color="D8D1C6"/>
          <w:left w:val="single" w:sz="6" w:space="0" w:color="D8D1C6"/>
          <w:bottom w:val="single" w:sz="6" w:space="0" w:color="D8D1C6"/>
          <w:right w:val="single" w:sz="6" w:space="0" w:color="D8D1C6"/>
          <w:insideH w:val="single" w:sz="6" w:space="0" w:color="D8D1C6"/>
          <w:insideV w:val="single" w:sz="6" w:space="0" w:color="D8D1C6"/>
        </w:tblBorders>
      </w:tblPr>
      <w:tblGrid>
        <w:gridCol w:w="3419"/>
        <w:gridCol w:w="3419"/>
        <w:gridCol w:w="3419"/>
      </w:tblGrid>
      <w:tr>
        <w:tc>
          <w:tcPr>
            <w:tcW w:type="dxa" w:w="3419"/>
            <w:shd w:fill="EFE7DA"/>
            <w:tcMar>
              <w:top w:w="100" w:type="dxa"/>
              <w:start w:w="100" w:type="dxa"/>
              <w:bottom w:w="100" w:type="dxa"/>
              <w:end w:w="100" w:type="dxa"/>
            </w:tcMar>
          </w:tcPr>
          <w:p>
            <w:pPr>
              <w:jc w:val="center"/>
            </w:pPr>
            <w:r>
              <w:rPr>
                <w:rFonts w:ascii="Noto Sans CJK KR" w:hAnsi="Noto Sans CJK KR" w:eastAsia="Noto Sans CJK KR" w:cs="Noto Sans CJK KR"/>
                <w:b/>
                <w:color w:val="3A342B"/>
                <w:sz w:val="19"/>
              </w:rPr>
              <w:t>작업</w:t>
            </w:r>
          </w:p>
        </w:tc>
        <w:tc>
          <w:tcPr>
            <w:tcW w:type="dxa" w:w="3419"/>
            <w:shd w:fill="EFE7DA"/>
            <w:tcMar>
              <w:top w:w="100" w:type="dxa"/>
              <w:start w:w="100" w:type="dxa"/>
              <w:bottom w:w="100" w:type="dxa"/>
              <w:end w:w="100" w:type="dxa"/>
            </w:tcMar>
          </w:tcPr>
          <w:p>
            <w:pPr>
              <w:jc w:val="center"/>
            </w:pPr>
            <w:r>
              <w:rPr>
                <w:rFonts w:ascii="Noto Sans CJK KR" w:hAnsi="Noto Sans CJK KR" w:eastAsia="Noto Sans CJK KR" w:cs="Noto Sans CJK KR"/>
                <w:b/>
                <w:color w:val="3A342B"/>
                <w:sz w:val="19"/>
              </w:rPr>
              <w:t>내용</w:t>
            </w:r>
          </w:p>
        </w:tc>
        <w:tc>
          <w:tcPr>
            <w:tcW w:type="dxa" w:w="3419"/>
            <w:shd w:fill="EFE7DA"/>
            <w:tcMar>
              <w:top w:w="100" w:type="dxa"/>
              <w:start w:w="100" w:type="dxa"/>
              <w:bottom w:w="100" w:type="dxa"/>
              <w:end w:w="100" w:type="dxa"/>
            </w:tcMar>
          </w:tcPr>
          <w:p>
            <w:pPr>
              <w:jc w:val="center"/>
            </w:pPr>
            <w:r>
              <w:rPr>
                <w:rFonts w:ascii="Noto Sans CJK KR" w:hAnsi="Noto Sans CJK KR" w:eastAsia="Noto Sans CJK KR" w:cs="Noto Sans CJK KR"/>
                <w:b/>
                <w:color w:val="3A342B"/>
                <w:sz w:val="19"/>
              </w:rPr>
              <w:t>산출물</w:t>
            </w:r>
          </w:p>
        </w:tc>
      </w:tr>
      <w:tr>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상태 입력지 확장</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하루 끝 상태를 3개로 늘린다.</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state_distance.md, state_overwhelmed.md, state_empty.md</w:t>
            </w:r>
          </w:p>
        </w:tc>
      </w:tr>
      <w:tr>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출력 템플릿 보완</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오디오 흐름과 기록지 구성을 더 명확히 만든다.</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session_template_v0_2.md</w:t>
            </w:r>
          </w:p>
        </w:tc>
      </w:tr>
      <w:tr>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프롬프트 조립 스크립트</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seed + input + template을 하나의 생성용 파일로 묶는다.</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scripts/build_prompt.py</w:t>
            </w:r>
          </w:p>
        </w:tc>
      </w:tr>
      <w:tr>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생성용 프롬프트 파일</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상태별로 Claude Code가 읽을 프롬프트를 만든다.</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outputs/prompt_distance.md 등</w:t>
            </w:r>
          </w:p>
        </w:tc>
      </w:tr>
      <w:tr>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평가 기준 업데이트</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1주차 비교 결과를 반영해 필터를 보완한다.</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evaluation/rubric_v0_2.md</w:t>
            </w:r>
          </w:p>
        </w:tc>
      </w:tr>
    </w:tbl>
    <w:p/>
    <w:tbl>
      <w:tblPr>
        <w:tblW w:type="auto" w:w="0"/>
        <w:jc w:val="center"/>
        <w:tblLayout w:type="autofit"/>
        <w:tblLook w:firstColumn="1" w:firstRow="1" w:lastColumn="0" w:lastRow="0" w:noHBand="0" w:noVBand="1" w:val="04A0"/>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Pr>
      <w:tblGrid>
        <w:gridCol w:w="10256"/>
      </w:tblGrid>
      <w:tr>
        <w:tc>
          <w:tcPr>
            <w:tcW w:type="dxa" w:w="10256"/>
            <w:shd w:fill="F7F7F7"/>
            <w:tcMar>
              <w:top w:w="120" w:type="dxa"/>
              <w:start w:w="140" w:type="dxa"/>
              <w:bottom w:w="120" w:type="dxa"/>
              <w:end w:w="140" w:type="dxa"/>
            </w:tcMar>
          </w:tcPr>
          <w:p>
            <w:r>
              <w:rPr>
                <w:rFonts w:ascii="Noto Sans Mono CJK KR" w:hAnsi="Noto Sans Mono CJK KR" w:eastAsia="Noto Sans Mono CJK KR" w:cs="Noto Sans Mono CJK KR"/>
                <w:color w:val="333333"/>
                <w:sz w:val="17"/>
              </w:rPr>
              <w:t>2주차에 만들 수 있는 간단한 실행 흐름</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python scripts/build_prompt.py state_distance</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결과:</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outputs/prompt_state_distance.md 생성</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이 파일을 Claude Code가 읽고</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outputs/session_distance_v0_2.md를 생성한다.</w:t>
            </w:r>
          </w:p>
        </w:tc>
      </w:tr>
    </w:tbl>
    <w:p/>
    <w:p>
      <w:pPr>
        <w:pStyle w:val="Heading1"/>
      </w:pPr>
      <w:r>
        <w:rPr>
          <w:rFonts w:ascii="Noto Sans CJK KR" w:hAnsi="Noto Sans CJK KR" w:eastAsia="Noto Sans CJK KR" w:cs="Noto Sans CJK KR"/>
          <w:b/>
        </w:rPr>
        <w:t>7. 3주차 청사진</w:t>
      </w:r>
    </w:p>
    <w:p>
      <w:pPr>
        <w:pStyle w:val="Subtle"/>
      </w:pPr>
      <w:r>
        <w:rPr>
          <w:rFonts w:ascii="Noto Sans CJK KR" w:hAnsi="Noto Sans CJK KR" w:eastAsia="Noto Sans CJK KR" w:cs="Noto Sans CJK KR"/>
          <w:color w:val="666666"/>
        </w:rPr>
        <w:t>사람에게 보여줄 수 있는 샘플 2~3개를 만든다.</w:t>
      </w:r>
    </w:p>
    <w:p>
      <w:r>
        <w:rPr>
          <w:rFonts w:ascii="Noto Sans CJK KR" w:hAnsi="Noto Sans CJK KR" w:eastAsia="Noto Sans CJK KR" w:cs="Noto Sans CJK KR"/>
        </w:rPr>
        <w:t>3주차는 “엔진을 실제 샘플로 연결하는 주”다. 아직 디자인보다 사용 흐름이 먼저다.</w:t>
      </w:r>
    </w:p>
    <w:tbl>
      <w:tblPr>
        <w:tblStyle w:val="TableGrid"/>
        <w:tblW w:type="auto" w:w="0"/>
        <w:jc w:val="center"/>
        <w:tblLook w:firstColumn="1" w:firstRow="1" w:lastColumn="0" w:lastRow="0" w:noHBand="0" w:noVBand="1" w:val="04A0"/>
        <w:tblBorders>
          <w:top w:val="single" w:sz="6" w:space="0" w:color="D8D1C6"/>
          <w:left w:val="single" w:sz="6" w:space="0" w:color="D8D1C6"/>
          <w:bottom w:val="single" w:sz="6" w:space="0" w:color="D8D1C6"/>
          <w:right w:val="single" w:sz="6" w:space="0" w:color="D8D1C6"/>
          <w:insideH w:val="single" w:sz="6" w:space="0" w:color="D8D1C6"/>
          <w:insideV w:val="single" w:sz="6" w:space="0" w:color="D8D1C6"/>
        </w:tblBorders>
      </w:tblPr>
      <w:tblGrid>
        <w:gridCol w:w="3419"/>
        <w:gridCol w:w="3419"/>
        <w:gridCol w:w="3419"/>
      </w:tblGrid>
      <w:tr>
        <w:tc>
          <w:tcPr>
            <w:tcW w:type="dxa" w:w="3419"/>
            <w:shd w:fill="EFE7DA"/>
            <w:tcMar>
              <w:top w:w="100" w:type="dxa"/>
              <w:start w:w="100" w:type="dxa"/>
              <w:bottom w:w="100" w:type="dxa"/>
              <w:end w:w="100" w:type="dxa"/>
            </w:tcMar>
          </w:tcPr>
          <w:p>
            <w:pPr>
              <w:jc w:val="center"/>
            </w:pPr>
            <w:r>
              <w:rPr>
                <w:rFonts w:ascii="Noto Sans CJK KR" w:hAnsi="Noto Sans CJK KR" w:eastAsia="Noto Sans CJK KR" w:cs="Noto Sans CJK KR"/>
                <w:b/>
                <w:color w:val="3A342B"/>
                <w:sz w:val="19"/>
              </w:rPr>
              <w:t>샘플</w:t>
            </w:r>
          </w:p>
        </w:tc>
        <w:tc>
          <w:tcPr>
            <w:tcW w:type="dxa" w:w="3419"/>
            <w:shd w:fill="EFE7DA"/>
            <w:tcMar>
              <w:top w:w="100" w:type="dxa"/>
              <w:start w:w="100" w:type="dxa"/>
              <w:bottom w:w="100" w:type="dxa"/>
              <w:end w:w="100" w:type="dxa"/>
            </w:tcMar>
          </w:tcPr>
          <w:p>
            <w:pPr>
              <w:jc w:val="center"/>
            </w:pPr>
            <w:r>
              <w:rPr>
                <w:rFonts w:ascii="Noto Sans CJK KR" w:hAnsi="Noto Sans CJK KR" w:eastAsia="Noto Sans CJK KR" w:cs="Noto Sans CJK KR"/>
                <w:b/>
                <w:color w:val="3A342B"/>
                <w:sz w:val="19"/>
              </w:rPr>
              <w:t>상태</w:t>
            </w:r>
          </w:p>
        </w:tc>
        <w:tc>
          <w:tcPr>
            <w:tcW w:type="dxa" w:w="3419"/>
            <w:shd w:fill="EFE7DA"/>
            <w:tcMar>
              <w:top w:w="100" w:type="dxa"/>
              <w:start w:w="100" w:type="dxa"/>
              <w:bottom w:w="100" w:type="dxa"/>
              <w:end w:w="100" w:type="dxa"/>
            </w:tcMar>
          </w:tcPr>
          <w:p>
            <w:pPr>
              <w:jc w:val="center"/>
            </w:pPr>
            <w:r>
              <w:rPr>
                <w:rFonts w:ascii="Noto Sans CJK KR" w:hAnsi="Noto Sans CJK KR" w:eastAsia="Noto Sans CJK KR" w:cs="Noto Sans CJK KR"/>
                <w:b/>
                <w:color w:val="3A342B"/>
                <w:sz w:val="19"/>
              </w:rPr>
              <w:t>산출물</w:t>
            </w:r>
          </w:p>
        </w:tc>
      </w:tr>
      <w:tr>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샘플 1</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나와 멀어진 느낌이 드는 밤</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outputs/session_distance_v0_1.md</w:t>
            </w:r>
          </w:p>
        </w:tc>
      </w:tr>
      <w:tr>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샘플 2</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머리가 너무 복잡한 밤</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outputs/session_overwhelmed_v0_1.md</w:t>
            </w:r>
          </w:p>
        </w:tc>
      </w:tr>
      <w:tr>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샘플 3</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애썼는데 아무것도 남지 않은 것 같은 밤</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outputs/session_empty_v0_1.md</w:t>
            </w:r>
          </w:p>
        </w:tc>
      </w:tr>
    </w:tbl>
    <w:p/>
    <w:p>
      <w:r>
        <w:rPr>
          <w:rFonts w:ascii="Noto Sans CJK KR" w:hAnsi="Noto Sans CJK KR" w:eastAsia="Noto Sans CJK KR" w:cs="Noto Sans CJK KR"/>
        </w:rPr>
        <w:t>각 샘플은 다음 구조를 갖는다.</w:t>
      </w:r>
    </w:p>
    <w:tbl>
      <w:tblPr>
        <w:tblW w:type="auto" w:w="0"/>
        <w:jc w:val="center"/>
        <w:tblLayout w:type="autofit"/>
        <w:tblLook w:firstColumn="1" w:firstRow="1" w:lastColumn="0" w:lastRow="0" w:noHBand="0" w:noVBand="1" w:val="04A0"/>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Pr>
      <w:tblGrid>
        <w:gridCol w:w="10256"/>
      </w:tblGrid>
      <w:tr>
        <w:tc>
          <w:tcPr>
            <w:tcW w:type="dxa" w:w="10256"/>
            <w:shd w:fill="F7F7F7"/>
            <w:tcMar>
              <w:top w:w="120" w:type="dxa"/>
              <w:start w:w="140" w:type="dxa"/>
              <w:bottom w:w="120" w:type="dxa"/>
              <w:end w:w="140" w:type="dxa"/>
            </w:tcMar>
          </w:tcPr>
          <w:p>
            <w:r>
              <w:rPr>
                <w:rFonts w:ascii="Noto Sans Mono CJK KR" w:hAnsi="Noto Sans Mono CJK KR" w:eastAsia="Noto Sans Mono CJK KR" w:cs="Noto Sans Mono CJK KR"/>
                <w:color w:val="333333"/>
                <w:sz w:val="17"/>
              </w:rPr>
              <w:t>제목</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도입 문장</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오디오 스크립트 흐름</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감각 확인</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질문 3~5개</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기록지 문항</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마무리 문장</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윤미선 검토 메모</w:t>
            </w:r>
          </w:p>
        </w:tc>
      </w:tr>
    </w:tbl>
    <w:p/>
    <w:p>
      <w:pPr>
        <w:pStyle w:val="Heading1"/>
      </w:pPr>
      <w:r>
        <w:rPr>
          <w:rFonts w:ascii="Noto Sans CJK KR" w:hAnsi="Noto Sans CJK KR" w:eastAsia="Noto Sans CJK KR" w:cs="Noto Sans CJK KR"/>
          <w:b/>
        </w:rPr>
        <w:t>8. 4주차 청사진</w:t>
      </w:r>
    </w:p>
    <w:p>
      <w:pPr>
        <w:pStyle w:val="Subtle"/>
      </w:pPr>
      <w:r>
        <w:rPr>
          <w:rFonts w:ascii="Noto Sans CJK KR" w:hAnsi="Noto Sans CJK KR" w:eastAsia="Noto Sans CJK KR" w:cs="Noto Sans CJK KR"/>
          <w:color w:val="666666"/>
        </w:rPr>
        <w:t>테스트와 방향 결정</w:t>
      </w:r>
    </w:p>
    <w:p>
      <w:r>
        <w:rPr>
          <w:rFonts w:ascii="Noto Sans CJK KR" w:hAnsi="Noto Sans CJK KR" w:eastAsia="Noto Sans CJK KR" w:cs="Noto Sans CJK KR"/>
        </w:rPr>
        <w:t>4주차는 판매 페이지를 만드는 주가 아니라, 이 방향이 실제로 혼자 사용할 수 있는 경험처럼 느껴지는지 확인하는 주다.</w:t>
      </w:r>
    </w:p>
    <w:tbl>
      <w:tblPr>
        <w:tblStyle w:val="TableGrid"/>
        <w:tblW w:type="auto" w:w="0"/>
        <w:jc w:val="center"/>
        <w:tblLook w:firstColumn="1" w:firstRow="1" w:lastColumn="0" w:lastRow="0" w:noHBand="0" w:noVBand="1" w:val="04A0"/>
        <w:tblBorders>
          <w:top w:val="single" w:sz="6" w:space="0" w:color="D8D1C6"/>
          <w:left w:val="single" w:sz="6" w:space="0" w:color="D8D1C6"/>
          <w:bottom w:val="single" w:sz="6" w:space="0" w:color="D8D1C6"/>
          <w:right w:val="single" w:sz="6" w:space="0" w:color="D8D1C6"/>
          <w:insideH w:val="single" w:sz="6" w:space="0" w:color="D8D1C6"/>
          <w:insideV w:val="single" w:sz="6" w:space="0" w:color="D8D1C6"/>
        </w:tblBorders>
      </w:tblPr>
      <w:tblGrid>
        <w:gridCol w:w="3419"/>
        <w:gridCol w:w="3419"/>
        <w:gridCol w:w="3419"/>
      </w:tblGrid>
      <w:tr>
        <w:tc>
          <w:tcPr>
            <w:tcW w:type="dxa" w:w="3419"/>
            <w:shd w:fill="EFE7DA"/>
            <w:tcMar>
              <w:top w:w="100" w:type="dxa"/>
              <w:start w:w="100" w:type="dxa"/>
              <w:bottom w:w="100" w:type="dxa"/>
              <w:end w:w="100" w:type="dxa"/>
            </w:tcMar>
          </w:tcPr>
          <w:p>
            <w:pPr>
              <w:jc w:val="center"/>
            </w:pPr>
            <w:r>
              <w:rPr>
                <w:rFonts w:ascii="Noto Sans CJK KR" w:hAnsi="Noto Sans CJK KR" w:eastAsia="Noto Sans CJK KR" w:cs="Noto Sans CJK KR"/>
                <w:b/>
                <w:color w:val="3A342B"/>
                <w:sz w:val="19"/>
              </w:rPr>
              <w:t>작업</w:t>
            </w:r>
          </w:p>
        </w:tc>
        <w:tc>
          <w:tcPr>
            <w:tcW w:type="dxa" w:w="3419"/>
            <w:shd w:fill="EFE7DA"/>
            <w:tcMar>
              <w:top w:w="100" w:type="dxa"/>
              <w:start w:w="100" w:type="dxa"/>
              <w:bottom w:w="100" w:type="dxa"/>
              <w:end w:w="100" w:type="dxa"/>
            </w:tcMar>
          </w:tcPr>
          <w:p>
            <w:pPr>
              <w:jc w:val="center"/>
            </w:pPr>
            <w:r>
              <w:rPr>
                <w:rFonts w:ascii="Noto Sans CJK KR" w:hAnsi="Noto Sans CJK KR" w:eastAsia="Noto Sans CJK KR" w:cs="Noto Sans CJK KR"/>
                <w:b/>
                <w:color w:val="3A342B"/>
                <w:sz w:val="19"/>
              </w:rPr>
              <w:t>내용</w:t>
            </w:r>
          </w:p>
        </w:tc>
        <w:tc>
          <w:tcPr>
            <w:tcW w:type="dxa" w:w="3419"/>
            <w:shd w:fill="EFE7DA"/>
            <w:tcMar>
              <w:top w:w="100" w:type="dxa"/>
              <w:start w:w="100" w:type="dxa"/>
              <w:bottom w:w="100" w:type="dxa"/>
              <w:end w:w="100" w:type="dxa"/>
            </w:tcMar>
          </w:tcPr>
          <w:p>
            <w:pPr>
              <w:jc w:val="center"/>
            </w:pPr>
            <w:r>
              <w:rPr>
                <w:rFonts w:ascii="Noto Sans CJK KR" w:hAnsi="Noto Sans CJK KR" w:eastAsia="Noto Sans CJK KR" w:cs="Noto Sans CJK KR"/>
                <w:b/>
                <w:color w:val="3A342B"/>
                <w:sz w:val="19"/>
              </w:rPr>
              <w:t>산출물</w:t>
            </w:r>
          </w:p>
        </w:tc>
      </w:tr>
      <w:tr>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테스트 대상 선정</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3~5명에게 샘플을 보여준다.</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testers.md</w:t>
            </w:r>
          </w:p>
        </w:tc>
      </w:tr>
      <w:tr>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피드백 양식 만들기</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혼자 써보고 싶은지, 어디서 멈추는지 묻는다.</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feedback_form.md</w:t>
            </w:r>
          </w:p>
        </w:tc>
      </w:tr>
      <w:tr>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반응 정리</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좋았던 부분, 막힌 부분, 유료 가능성 단서를 정리한다.</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feedback/responses.md</w:t>
            </w:r>
          </w:p>
        </w:tc>
      </w:tr>
      <w:tr>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결정서 작성</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다음 버전에서 고정할 것과 버릴 것을 정한다.</w:t>
            </w:r>
          </w:p>
        </w:tc>
        <w:tc>
          <w:tcPr>
            <w:tcW w:type="dxa" w:w="3419"/>
            <w:tcMar>
              <w:top w:w="80" w:type="dxa"/>
              <w:start w:w="100" w:type="dxa"/>
              <w:bottom w:w="80" w:type="dxa"/>
              <w:end w:w="100" w:type="dxa"/>
            </w:tcMar>
            <w:vAlign w:val="top"/>
          </w:tcPr>
          <w:p>
            <w:r>
              <w:rPr>
                <w:rFonts w:ascii="Noto Sans CJK KR" w:hAnsi="Noto Sans CJK KR" w:eastAsia="Noto Sans CJK KR" w:cs="Noto Sans CJK KR"/>
                <w:color w:val="222222"/>
                <w:sz w:val="18"/>
              </w:rPr>
              <w:t>evaluation/week4_decision.md</w:t>
            </w:r>
          </w:p>
        </w:tc>
      </w:tr>
    </w:tbl>
    <w:p/>
    <w:p>
      <w:r>
        <w:rPr>
          <w:rFonts w:ascii="Noto Sans CJK KR" w:hAnsi="Noto Sans CJK KR" w:eastAsia="Noto Sans CJK KR" w:cs="Noto Sans CJK KR"/>
        </w:rPr>
        <w:t>피드백 질문 예시</w:t>
      </w:r>
    </w:p>
    <w:tbl>
      <w:tblPr>
        <w:tblW w:type="auto" w:w="0"/>
        <w:jc w:val="center"/>
        <w:tblLayout w:type="autofit"/>
        <w:tblLook w:firstColumn="1" w:firstRow="1" w:lastColumn="0" w:lastRow="0" w:noHBand="0" w:noVBand="1" w:val="04A0"/>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Pr>
      <w:tblGrid>
        <w:gridCol w:w="10256"/>
      </w:tblGrid>
      <w:tr>
        <w:tc>
          <w:tcPr>
            <w:tcW w:type="dxa" w:w="10256"/>
            <w:shd w:fill="F7F7F7"/>
            <w:tcMar>
              <w:top w:w="120" w:type="dxa"/>
              <w:start w:w="140" w:type="dxa"/>
              <w:bottom w:w="120" w:type="dxa"/>
              <w:end w:w="140" w:type="dxa"/>
            </w:tcMar>
          </w:tcPr>
          <w:p>
            <w:r>
              <w:rPr>
                <w:rFonts w:ascii="Noto Sans Mono CJK KR" w:hAnsi="Noto Sans Mono CJK KR" w:eastAsia="Noto Sans Mono CJK KR" w:cs="Noto Sans Mono CJK KR"/>
                <w:color w:val="333333"/>
                <w:sz w:val="17"/>
              </w:rPr>
              <w:t>1. 이걸 혼자 해볼 마음이 드나요?</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2. 질문만 있는 느낌인가요, 하나의 흐름처럼 느껴지나요?</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3. 오디오가 있으면 더 자연스러울 것 같나요?</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4. 어느 문장이나 질문이 가장 남았나요?</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5. 유료라면 어떤 형태가 자연스러울까요?</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6. 사람마다 달라져야 할 부분과 고정되어도 될 부분은 무엇인가요?</w:t>
            </w:r>
          </w:p>
        </w:tc>
      </w:tr>
    </w:tbl>
    <w:p/>
    <w:p>
      <w:pPr>
        <w:pStyle w:val="Heading1"/>
      </w:pPr>
      <w:r>
        <w:rPr>
          <w:rFonts w:ascii="Noto Sans CJK KR" w:hAnsi="Noto Sans CJK KR" w:eastAsia="Noto Sans CJK KR" w:cs="Noto Sans CJK KR"/>
          <w:b/>
        </w:rPr>
        <w:t>9. 과제에 적을 내일 실행 문장</w:t>
      </w:r>
    </w:p>
    <w:tbl>
      <w:tblPr>
        <w:tblW w:type="auto" w:w="0"/>
        <w:jc w:val="center"/>
        <w:tblLook w:firstColumn="1" w:firstRow="1" w:lastColumn="0" w:lastRow="0" w:noHBand="0" w:noVBand="1" w:val="04A0"/>
        <w:tblBorders>
          <w:top w:val="single" w:sz="8" w:space="0" w:color="D6CDBE"/>
          <w:left w:val="single" w:sz="8" w:space="0" w:color="D6CDBE"/>
          <w:bottom w:val="single" w:sz="8" w:space="0" w:color="D6CDBE"/>
          <w:right w:val="single" w:sz="8" w:space="0" w:color="D6CDBE"/>
          <w:insideH w:val="single" w:sz="8" w:space="0" w:color="D6CDBE"/>
          <w:insideV w:val="single" w:sz="8" w:space="0" w:color="D6CDBE"/>
        </w:tblBorders>
      </w:tblPr>
      <w:tblGrid>
        <w:gridCol w:w="10256"/>
      </w:tblGrid>
      <w:tr>
        <w:tc>
          <w:tcPr>
            <w:tcW w:type="dxa" w:w="10256"/>
            <w:shd w:fill="F5F0E8"/>
            <w:tcMar>
              <w:top w:w="160" w:type="dxa"/>
              <w:start w:w="180" w:type="dxa"/>
              <w:bottom w:w="160" w:type="dxa"/>
              <w:end w:w="180" w:type="dxa"/>
            </w:tcMar>
          </w:tcPr>
          <w:p>
            <w:r>
              <w:rPr>
                <w:rFonts w:ascii="Noto Sans CJK KR" w:hAnsi="Noto Sans CJK KR" w:eastAsia="Noto Sans CJK KR" w:cs="Noto Sans CJK KR"/>
                <w:b/>
                <w:color w:val="3A342B"/>
              </w:rPr>
              <w:t>제출용 한 문장</w:t>
              <w:br/>
            </w:r>
            <w:r>
              <w:rPr>
                <w:rFonts w:ascii="Noto Sans CJK KR" w:hAnsi="Noto Sans CJK KR" w:eastAsia="Noto Sans CJK KR" w:cs="Noto Sans CJK KR"/>
                <w:color w:val="3A342B"/>
              </w:rPr>
              <w:t>내일은 Claude Code로 〈하루 끝, 나에게〉 셀프 세션 키트 제작 엔진의 기본 프로젝트 폴더를 만들고, 하루 끝 상태 하나를 입력했을 때 오디오 흐름·도입 문장·질문·기록지·마무리 문장이 이어지는 초안이 생성될 수 있는지 첫 실험을 해보겠다.</w:t>
            </w:r>
          </w:p>
        </w:tc>
      </w:tr>
    </w:tbl>
    <w:p/>
    <w:p>
      <w:pPr>
        <w:pStyle w:val="Heading1"/>
      </w:pPr>
      <w:r>
        <w:rPr>
          <w:rFonts w:ascii="Noto Sans CJK KR" w:hAnsi="Noto Sans CJK KR" w:eastAsia="Noto Sans CJK KR" w:cs="Noto Sans CJK KR"/>
          <w:b/>
        </w:rPr>
        <w:t>10. 태오에게 가져갈 질문</w:t>
      </w:r>
    </w:p>
    <w:tbl>
      <w:tblPr>
        <w:tblW w:type="auto" w:w="0"/>
        <w:jc w:val="center"/>
        <w:tblLayout w:type="autofit"/>
        <w:tblLook w:firstColumn="1" w:firstRow="1" w:lastColumn="0" w:lastRow="0" w:noHBand="0" w:noVBand="1" w:val="04A0"/>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Pr>
      <w:tblGrid>
        <w:gridCol w:w="10256"/>
      </w:tblGrid>
      <w:tr>
        <w:tc>
          <w:tcPr>
            <w:tcW w:type="dxa" w:w="10256"/>
            <w:shd w:fill="F7F7F7"/>
            <w:tcMar>
              <w:top w:w="120" w:type="dxa"/>
              <w:start w:w="140" w:type="dxa"/>
              <w:bottom w:w="120" w:type="dxa"/>
              <w:end w:w="140" w:type="dxa"/>
            </w:tcMar>
          </w:tcPr>
          <w:p>
            <w:r>
              <w:rPr>
                <w:rFonts w:ascii="Noto Sans Mono CJK KR" w:hAnsi="Noto Sans Mono CJK KR" w:eastAsia="Noto Sans Mono CJK KR" w:cs="Noto Sans Mono CJK KR"/>
                <w:color w:val="333333"/>
                <w:sz w:val="17"/>
              </w:rPr>
              <w:t>제가 만들고 싶은 것은 질문 생성기가 아니라,</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하루 끝 상태에 따라 오디오 흐름·도입 문장·질문·기록지·마무리 문장이 이어지는 셀프 세션 키트 제작 흐름입니다.</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4주 안에 이걸 완전 개인화 시스템으로 만들기보다는,</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Claude Code 안에서 상태 기반 샘플 2~3개를 생성하고 비교·검토할 수 있는 프로젝트 구조로 잡는 게 적절할까요?</w:t>
            </w:r>
          </w:p>
        </w:tc>
      </w:tr>
    </w:tbl>
    <w:p/>
    <w:p>
      <w:pPr>
        <w:pStyle w:val="Heading1"/>
      </w:pPr>
      <w:r>
        <w:rPr>
          <w:rFonts w:ascii="Noto Sans CJK KR" w:hAnsi="Noto Sans CJK KR" w:eastAsia="Noto Sans CJK KR" w:cs="Noto Sans CJK KR"/>
          <w:b/>
        </w:rPr>
        <w:t>11. 최종 고정 문장</w:t>
      </w:r>
    </w:p>
    <w:tbl>
      <w:tblPr>
        <w:tblW w:type="auto" w:w="0"/>
        <w:jc w:val="center"/>
        <w:tblLayout w:type="autofit"/>
        <w:tblLook w:firstColumn="1" w:firstRow="1" w:lastColumn="0" w:lastRow="0" w:noHBand="0" w:noVBand="1" w:val="04A0"/>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Pr>
      <w:tblGrid>
        <w:gridCol w:w="10256"/>
      </w:tblGrid>
      <w:tr>
        <w:tc>
          <w:tcPr>
            <w:tcW w:type="dxa" w:w="10256"/>
            <w:shd w:fill="F7F7F7"/>
            <w:tcMar>
              <w:top w:w="120" w:type="dxa"/>
              <w:start w:w="140" w:type="dxa"/>
              <w:bottom w:w="120" w:type="dxa"/>
              <w:end w:w="140" w:type="dxa"/>
            </w:tcMar>
          </w:tcPr>
          <w:p>
            <w:r>
              <w:rPr>
                <w:rFonts w:ascii="Noto Sans Mono CJK KR" w:hAnsi="Noto Sans Mono CJK KR" w:eastAsia="Noto Sans Mono CJK KR" w:cs="Noto Sans Mono CJK KR"/>
                <w:color w:val="333333"/>
                <w:sz w:val="17"/>
              </w:rPr>
              <w:t>저는 사람들이 하루 끝에 자기 자신과의 대화를 다시 이어갈 수 있도록,</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오디오·문장·질문·기록지가 하나의 흐름으로 이어지는 셀프 세션 키트를 만들고 싶습니다.</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이번 4주 동안은 질문만 자동으로 뽑는 것이 아니라,</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Claude Code를 활용해 하루 끝의 상태를 입력하면 셀프 세션 키트 초안이 만들어지는 제작 흐름을 실험해 보려고 합니다.</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특히 AI가 제로에서 만든 초안과 제 기존 기록·문장·브랜드 기준을 반영한 초안을 비교해 보면서,</w:t>
            </w:r>
            <w:r>
              <w:rPr>
                <w:rFonts w:ascii="Noto Sans CJK KR" w:hAnsi="Noto Sans CJK KR" w:eastAsia="Noto Sans CJK KR" w:cs="Noto Sans CJK KR"/>
              </w:rPr>
              <w:br/>
            </w:r>
            <w:r>
              <w:rPr>
                <w:rFonts w:ascii="Noto Sans Mono CJK KR" w:hAnsi="Noto Sans Mono CJK KR" w:eastAsia="Noto Sans Mono CJK KR" w:cs="Noto Sans Mono CJK KR"/>
                <w:color w:val="333333"/>
                <w:sz w:val="17"/>
              </w:rPr>
              <w:t>어떤 부분은 자동화할 수 있고 어떤 부분은 제가 직접 고르고 다듬어야 하는지 확인해 보겠습니다.</w:t>
            </w:r>
          </w:p>
        </w:tc>
      </w:tr>
    </w:tbl>
    <w:p/>
    <w:p>
      <w:pPr>
        <w:pStyle w:val="Heading1"/>
      </w:pPr>
      <w:r>
        <w:rPr>
          <w:rFonts w:ascii="Noto Sans CJK KR" w:hAnsi="Noto Sans CJK KR" w:eastAsia="Noto Sans CJK KR" w:cs="Noto Sans CJK KR"/>
          <w:b/>
        </w:rPr>
        <w:t>12. 범위 고정: 이번 4주에 하지 않을 것</w:t>
      </w:r>
    </w:p>
    <w:tbl>
      <w:tblPr>
        <w:tblStyle w:val="TableGrid"/>
        <w:tblW w:type="auto" w:w="0"/>
        <w:jc w:val="center"/>
        <w:tblLook w:firstColumn="1" w:firstRow="1" w:lastColumn="0" w:lastRow="0" w:noHBand="0" w:noVBand="1" w:val="04A0"/>
        <w:tblBorders>
          <w:top w:val="single" w:sz="6" w:space="0" w:color="D8D1C6"/>
          <w:left w:val="single" w:sz="6" w:space="0" w:color="D8D1C6"/>
          <w:bottom w:val="single" w:sz="6" w:space="0" w:color="D8D1C6"/>
          <w:right w:val="single" w:sz="6" w:space="0" w:color="D8D1C6"/>
          <w:insideH w:val="single" w:sz="6" w:space="0" w:color="D8D1C6"/>
          <w:insideV w:val="single" w:sz="6" w:space="0" w:color="D8D1C6"/>
        </w:tblBorders>
      </w:tblPr>
      <w:tblGrid>
        <w:gridCol w:w="5128"/>
        <w:gridCol w:w="5128"/>
      </w:tblGrid>
      <w:tr>
        <w:tc>
          <w:tcPr>
            <w:tcW w:type="dxa" w:w="5128"/>
            <w:shd w:fill="EFE7DA"/>
            <w:tcMar>
              <w:top w:w="100" w:type="dxa"/>
              <w:start w:w="100" w:type="dxa"/>
              <w:bottom w:w="100" w:type="dxa"/>
              <w:end w:w="100" w:type="dxa"/>
            </w:tcMar>
          </w:tcPr>
          <w:p>
            <w:pPr>
              <w:jc w:val="center"/>
            </w:pPr>
            <w:r>
              <w:rPr>
                <w:rFonts w:ascii="Noto Sans CJK KR" w:hAnsi="Noto Sans CJK KR" w:eastAsia="Noto Sans CJK KR" w:cs="Noto Sans CJK KR"/>
                <w:b/>
                <w:color w:val="3A342B"/>
                <w:sz w:val="19"/>
              </w:rPr>
              <w:t>하지 않을 것</w:t>
            </w:r>
          </w:p>
        </w:tc>
        <w:tc>
          <w:tcPr>
            <w:tcW w:type="dxa" w:w="5128"/>
            <w:shd w:fill="EFE7DA"/>
            <w:tcMar>
              <w:top w:w="100" w:type="dxa"/>
              <w:start w:w="100" w:type="dxa"/>
              <w:bottom w:w="100" w:type="dxa"/>
              <w:end w:w="100" w:type="dxa"/>
            </w:tcMar>
          </w:tcPr>
          <w:p>
            <w:pPr>
              <w:jc w:val="center"/>
            </w:pPr>
            <w:r>
              <w:rPr>
                <w:rFonts w:ascii="Noto Sans CJK KR" w:hAnsi="Noto Sans CJK KR" w:eastAsia="Noto Sans CJK KR" w:cs="Noto Sans CJK KR"/>
                <w:b/>
                <w:color w:val="3A342B"/>
                <w:sz w:val="19"/>
              </w:rPr>
              <w:t>이유</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완성 PDF 디자인</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먼저 사용 흐름이 살아 있는지 봐야 한다.</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오디오 최종 녹음</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오디오 흐름이 잡힌 뒤 녹음해도 늦지 않다.</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결제·CRM 자동화</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아직 고객 운영 단계가 아니다.</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완전 개인화 엔진</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4주 안에는 상태 기반 샘플이 현실적이다.</w:t>
            </w:r>
          </w:p>
        </w:tc>
      </w:tr>
      <w:tr>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대규모 질문 라이브러리 구축</w:t>
            </w:r>
          </w:p>
        </w:tc>
        <w:tc>
          <w:tcPr>
            <w:tcW w:type="dxa" w:w="5128"/>
            <w:tcMar>
              <w:top w:w="80" w:type="dxa"/>
              <w:start w:w="100" w:type="dxa"/>
              <w:bottom w:w="80" w:type="dxa"/>
              <w:end w:w="100" w:type="dxa"/>
            </w:tcMar>
            <w:vAlign w:val="top"/>
          </w:tcPr>
          <w:p>
            <w:r>
              <w:rPr>
                <w:rFonts w:ascii="Noto Sans CJK KR" w:hAnsi="Noto Sans CJK KR" w:eastAsia="Noto Sans CJK KR" w:cs="Noto Sans CJK KR"/>
                <w:color w:val="222222"/>
                <w:sz w:val="18"/>
              </w:rPr>
              <w:t>목적은 질문 저장이 아니라 세션 키트 제작 흐름 검증이다.</w:t>
            </w:r>
          </w:p>
        </w:tc>
      </w:tr>
    </w:tbl>
    <w:p/>
    <w:p>
      <w:pPr>
        <w:pStyle w:val="Heading1"/>
      </w:pPr>
      <w:r>
        <w:rPr>
          <w:rFonts w:ascii="Noto Sans CJK KR" w:hAnsi="Noto Sans CJK KR" w:eastAsia="Noto Sans CJK KR" w:cs="Noto Sans CJK KR"/>
          <w:b/>
        </w:rPr>
        <w:t>13. 흔들릴 때 확인할 문장</w:t>
      </w:r>
    </w:p>
    <w:tbl>
      <w:tblPr>
        <w:tblW w:type="auto" w:w="0"/>
        <w:jc w:val="center"/>
        <w:tblLook w:firstColumn="1" w:firstRow="1" w:lastColumn="0" w:lastRow="0" w:noHBand="0" w:noVBand="1" w:val="04A0"/>
        <w:tblBorders>
          <w:top w:val="single" w:sz="8" w:space="0" w:color="B8C8B8"/>
          <w:left w:val="single" w:sz="8" w:space="0" w:color="B8C8B8"/>
          <w:bottom w:val="single" w:sz="8" w:space="0" w:color="B8C8B8"/>
          <w:right w:val="single" w:sz="8" w:space="0" w:color="B8C8B8"/>
          <w:insideH w:val="single" w:sz="8" w:space="0" w:color="B8C8B8"/>
          <w:insideV w:val="single" w:sz="8" w:space="0" w:color="B8C8B8"/>
        </w:tblBorders>
      </w:tblPr>
      <w:tblGrid>
        <w:gridCol w:w="10256"/>
      </w:tblGrid>
      <w:tr>
        <w:tc>
          <w:tcPr>
            <w:tcW w:type="dxa" w:w="10256"/>
            <w:shd w:fill="F2F4F1"/>
            <w:tcMar>
              <w:top w:w="160" w:type="dxa"/>
              <w:start w:w="180" w:type="dxa"/>
              <w:bottom w:w="160" w:type="dxa"/>
              <w:end w:w="180" w:type="dxa"/>
            </w:tcMar>
          </w:tcPr>
          <w:p>
            <w:r>
              <w:rPr>
                <w:rFonts w:ascii="Noto Sans CJK KR" w:hAnsi="Noto Sans CJK KR" w:eastAsia="Noto Sans CJK KR" w:cs="Noto Sans CJK KR"/>
                <w:b/>
                <w:color w:val="3A342B"/>
              </w:rPr>
              <w:t>확인 문장</w:t>
              <w:br/>
            </w:r>
            <w:r>
              <w:rPr>
                <w:rFonts w:ascii="Noto Sans CJK KR" w:hAnsi="Noto Sans CJK KR" w:eastAsia="Noto Sans CJK KR" w:cs="Noto Sans CJK KR"/>
                <w:color w:val="3A342B"/>
              </w:rPr>
              <w:t>나는 질문지를 만드는 것이 아니라, 하루 끝에 사람이 자기 자신과의 대화를 다시 이어갈 수 있는 작은 경험을 설계한다. Claude Code는 그 경험을 매번 처음부터 만들지 않기 위해 제작 흐름을 남기는 도구다.</w:t>
            </w:r>
          </w:p>
        </w:tc>
      </w:tr>
    </w:tbl>
    <w:p/>
    <w:p>
      <w:pPr>
        <w:pStyle w:val="Heading1"/>
      </w:pPr>
      <w:r>
        <w:rPr>
          <w:rFonts w:ascii="Noto Sans CJK KR" w:hAnsi="Noto Sans CJK KR" w:eastAsia="Noto Sans CJK KR" w:cs="Noto Sans CJK KR"/>
          <w:b/>
        </w:rPr>
        <w:t>참고: Claude Code 실행 기준</w:t>
      </w:r>
    </w:p>
    <w:p>
      <w:r>
        <w:rPr>
          <w:rFonts w:ascii="Noto Sans CJK KR" w:hAnsi="Noto Sans CJK KR" w:eastAsia="Noto Sans CJK KR" w:cs="Noto Sans CJK KR"/>
        </w:rPr>
        <w:t>Claude Code는 대화형 아이디어 생성 도구라기보다, 프로젝트 폴더와 파일을 읽고 수정하며 명령을 실행하는 개발 환경 안의 작업 도구로 사용한다. 따라서 이번 계획의 산출물은 채팅 결과물이 아니라 README, CLAUDE.md, 입력 파일, 템플릿, 출력 파일, 평가 파일, 간단한 스크립트로 남긴다.</w:t>
      </w:r>
    </w:p>
    <w:sectPr w:rsidR="00FC693F" w:rsidRPr="0006063C" w:rsidSect="00034616">
      <w:footerReference w:type="default" r:id="rId9"/>
      <w:pgSz w:w="12240" w:h="15840"/>
      <w:pgMar w:top="964" w:right="992" w:bottom="850"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color w:val="777777"/>
        <w:sz w:val="16"/>
      </w:rPr>
      <w:t>이어 | 〈하루 끝, 나에게〉 Claude Code 4주 실행계획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before="0"/>
    </w:pPr>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240" w:after="80"/>
      <w:outlineLvl w:val="0"/>
    </w:pPr>
    <w:rPr>
      <w:rFonts w:asciiTheme="majorHAnsi" w:eastAsiaTheme="majorEastAsia" w:hAnsiTheme="majorHAnsi" w:cstheme="majorBidi" w:ascii="Noto Sans CJK KR" w:hAnsi="Noto Sans CJK KR" w:eastAsia="Noto Sans CJK KR"/>
      <w:b/>
      <w:bCs/>
      <w:color w:val="2E2A25"/>
      <w:sz w:val="36"/>
      <w:szCs w:val="28"/>
    </w:rPr>
  </w:style>
  <w:style w:type="paragraph" w:styleId="Heading2">
    <w:name w:val="heading 2"/>
    <w:basedOn w:val="Normal"/>
    <w:next w:val="Normal"/>
    <w:link w:val="Heading2Char"/>
    <w:uiPriority w:val="9"/>
    <w:unhideWhenUsed/>
    <w:qFormat/>
    <w:rsid w:val="00FC693F"/>
    <w:pPr>
      <w:keepNext w:val="0"/>
      <w:keepLines/>
      <w:spacing w:before="160" w:after="80"/>
      <w:outlineLvl w:val="1"/>
    </w:pPr>
    <w:rPr>
      <w:rFonts w:asciiTheme="majorHAnsi" w:eastAsiaTheme="majorEastAsia" w:hAnsiTheme="majorHAnsi" w:cstheme="majorBidi" w:ascii="Noto Sans CJK KR" w:hAnsi="Noto Sans CJK KR" w:eastAsia="Noto Sans CJK KR"/>
      <w:b/>
      <w:bCs/>
      <w:color w:val="3A342B"/>
      <w:sz w:val="29"/>
      <w:szCs w:val="26"/>
    </w:rPr>
  </w:style>
  <w:style w:type="paragraph" w:styleId="Heading3">
    <w:name w:val="heading 3"/>
    <w:basedOn w:val="Normal"/>
    <w:next w:val="Normal"/>
    <w:link w:val="Heading3Char"/>
    <w:uiPriority w:val="9"/>
    <w:unhideWhenUsed/>
    <w:qFormat/>
    <w:rsid w:val="00FC693F"/>
    <w:pPr>
      <w:keepNext w:val="0"/>
      <w:keepLines/>
      <w:spacing w:before="160" w:after="80"/>
      <w:outlineLvl w:val="2"/>
    </w:pPr>
    <w:rPr>
      <w:rFonts w:asciiTheme="majorHAnsi" w:eastAsiaTheme="majorEastAsia" w:hAnsiTheme="majorHAnsi" w:cstheme="majorBidi" w:ascii="Noto Sans CJK KR" w:hAnsi="Noto Sans CJK KR" w:eastAsia="Noto Sans CJK KR"/>
      <w:b/>
      <w:bCs/>
      <w:color w:val="4B403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le">
    <w:name w:val="Subtle"/>
    <w:pPr>
      <w:spacing w:after="120"/>
    </w:pPr>
    <w:rPr>
      <w:rFonts w:ascii="Noto Sans CJK KR" w:hAnsi="Noto Sans CJK KR" w:eastAsia="Noto Sans CJK KR"/>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〈하루 끝, 나에게〉 Claude Code 기준 4주 실행계획 v2</dc:title>
  <dc:subject>이어 프로젝트 / Claude Code 4주 실행계획</dc:subject>
  <dc:creator>OpenAI</dc:creator>
  <cp:keywords/>
  <dc:description/>
  <cp:lastModifiedBy/>
  <cp:revision>1</cp:revision>
  <dcterms:created xsi:type="dcterms:W3CDTF">2013-12-23T23:15:00Z</dcterms:created>
  <dcterms:modified xsi:type="dcterms:W3CDTF">2013-12-23T23:15:00Z</dcterms:modified>
  <cp:category/>
</cp:coreProperties>
</file>