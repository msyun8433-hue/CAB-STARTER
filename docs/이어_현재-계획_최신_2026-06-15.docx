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이어 — 현재 사업 방향 · 계획 (최신본)</w:t>
      </w:r>
    </w:p>
    <w:p>
      <w:r>
        <w:rPr>
          <w:i/>
        </w:rPr>
        <w:t>업데이트: 2026-06-15  ·  이 문서가 v2 계획서(docx)보다 최신이다. 충돌하면 이 문서가 이긴다.</w:t>
      </w:r>
    </w:p>
    <w:p>
      <w:pPr>
        <w:pStyle w:val="Heading1"/>
      </w:pPr>
      <w:r>
        <w:t>0. 한 줄 + 브랜드</w:t>
      </w:r>
    </w:p>
    <w:p>
      <w:pPr>
        <w:pStyle w:val="ListBullet"/>
      </w:pPr>
      <w:r>
        <w:t>브랜드: 이어 — 자기이해를 위한 감각·기록 도구를 만드는 곳. "이어가다"의 이어.</w:t>
      </w:r>
    </w:p>
    <w:p>
      <w:pPr>
        <w:pStyle w:val="ListBullet"/>
      </w:pPr>
      <w:r>
        <w:t>강의/코칭/상담 브랜드가 아니라, 혼자 돌아갈 수 있는 도구를 남기는 브랜드.</w:t>
      </w:r>
    </w:p>
    <w:p>
      <w:pPr>
        <w:pStyle w:val="ListBullet"/>
      </w:pPr>
      <w:r>
        <w:t>첫 도구(작업명): 〈하루 끝, 나에게〉</w:t>
      </w:r>
    </w:p>
    <w:p>
      <w:pPr>
        <w:pStyle w:val="Heading1"/>
      </w:pPr>
      <w:r>
        <w:t>1. 핵심 대상자 (딱 한 사람)</w:t>
      </w:r>
    </w:p>
    <w:p>
      <w:pPr>
        <w:pStyle w:val="ListBullet"/>
      </w:pPr>
      <w:r>
        <w:t>42세 직장인. 책임은 다하지만 점점 자기 자신과 멀어지고 있다고 느낀다.</w:t>
      </w:r>
    </w:p>
    <w:p>
      <w:pPr>
        <w:pStyle w:val="ListBullet"/>
      </w:pPr>
      <w:r>
        <w:t>밤의 통증: "왜 이렇게 열심히 사는데 점점 나 자신이 안 느껴질까?"</w:t>
      </w:r>
    </w:p>
    <w:p>
      <w:pPr>
        <w:pStyle w:val="ListBullet"/>
      </w:pPr>
      <w:r>
        <w:t>이미 해봤지만 안 됨: 책·강의·자기계발 → 안 달라짐 / 상담·코칭을 계속 받긴 싫음.</w:t>
      </w:r>
    </w:p>
    <w:p>
      <w:pPr>
        <w:pStyle w:val="ListBullet"/>
      </w:pPr>
      <w:r>
        <w:t>내가 주는 것: 누구에게 의존하지 않고 혼자 자기 자신과의 대화를 이어가는 질문·기록 도구.</w:t>
      </w:r>
    </w:p>
    <w:p>
      <w:pPr>
        <w:pStyle w:val="Heading1"/>
      </w:pPr>
      <w:r>
        <w:t>2. 목표 한 문장 (태오 제출용)</w:t>
      </w:r>
    </w:p>
    <w:p>
      <w:r>
        <w:rPr>
          <w:i/>
        </w:rPr>
        <w:t>하루 끝에 자기 자신과의 대화를 다시 이어갈 수 있도록, 오디오·문장·질문·기록지가 하나의 흐름으로 이어지는 셀프 세션 키트를 만든다. 4주 동안은 상태를 입력하면 키트 초안이 만들어지는 제작 흐름을 Claude Code로 실험한다.</w:t>
      </w:r>
    </w:p>
    <w:p>
      <w:pPr>
        <w:pStyle w:val="Heading1"/>
      </w:pPr>
      <w:r>
        <w:t>3. 사업의 척추 (오늘 발전 · 핵심)</w:t>
      </w:r>
    </w:p>
    <w:p>
      <w:r>
        <w:rPr>
          <w:b/>
        </w:rPr>
        <w:t>핵심 작업 = 몸 갈림 없이 AI 자동화. 사람이 한 명씩 손으로 편집하면 죽는다.</w:t>
      </w:r>
    </w:p>
    <w:p>
      <w:pPr>
        <w:pStyle w:val="Heading2"/>
      </w:pPr>
      <w:r>
        <w:t>3-1. 무형 → 유형: 내 말이 한 권으로</w:t>
      </w:r>
    </w:p>
    <w:p>
      <w:pPr>
        <w:pStyle w:val="ListBullet"/>
      </w:pPr>
      <w:r>
        <w:t>무형은 돈을 잘 안 낸다 → 손에 남는 유형으로 간다.</w:t>
      </w:r>
    </w:p>
    <w:p>
      <w:pPr>
        <w:pStyle w:val="ListBullet"/>
      </w:pPr>
      <w:r>
        <w:t>가장 큰 유형물 = 그 사람 자신의 말을, AI가 정돈·구조화해 되돌려준 것. 쌓이면 한 권(가제: 「이어 1권」 — 이름 미확정).</w:t>
      </w:r>
    </w:p>
    <w:p>
      <w:pPr>
        <w:pStyle w:val="Heading2"/>
      </w:pPr>
      <w:r>
        <w:t>3-2. 무한 루프 (이어감의 엔진)</w:t>
      </w:r>
    </w:p>
    <w:p>
      <w:r>
        <w:rPr>
          <w:b w:val="0"/>
        </w:rPr>
        <w:t>기록 → AI가 정돈·되비춤 → 본인이 봄 → 다음 칸 → … 볼륨이 쌓인다. "볼륨1"은 계속 이어진다는 뜻.</w:t>
      </w:r>
    </w:p>
    <w:p>
      <w:pPr>
        <w:pStyle w:val="Heading2"/>
      </w:pPr>
      <w:r>
        <w:t>3-3. 적정 선 — "거울이지, 코치가 아니다"</w:t>
      </w:r>
    </w:p>
    <w:p>
      <w:r>
        <w:rPr>
          <w:b/>
        </w:rPr>
        <w:t>즉각 주는 것 (빠르고 안 답답하게):</w:t>
      </w:r>
    </w:p>
    <w:p>
      <w:pPr>
        <w:pStyle w:val="ListBullet"/>
      </w:pPr>
      <w:r>
        <w:t>정돈 — 네가 한 말을 구조화해 비춰줌</w:t>
      </w:r>
    </w:p>
    <w:p>
      <w:pPr>
        <w:pStyle w:val="ListBullet"/>
      </w:pPr>
      <w:r>
        <w:t>비춤 — 흐름/반복 한 가지를 판단 없이 짚음 (예: "이 단어가 세 번 나왔네요")</w:t>
      </w:r>
    </w:p>
    <w:p>
      <w:pPr>
        <w:pStyle w:val="ListBullet"/>
      </w:pPr>
      <w:r>
        <w:t>다음 한 걸음 — 다음 질문/기록 칸</w:t>
      </w:r>
    </w:p>
    <w:p>
      <w:r>
        <w:rPr>
          <w:b/>
        </w:rPr>
        <w:t>절대 안 주는 것 (넘으면 코칭 = §0 위반):</w:t>
      </w:r>
    </w:p>
    <w:p>
      <w:pPr>
        <w:pStyle w:val="ListBullet"/>
      </w:pPr>
      <w:r>
        <w:t>평가 · 조언 · 해결책 · "이렇게 사세요" · 미래 처방. 답을 주는 순간 의존이 생긴다.</w:t>
      </w:r>
    </w:p>
    <w:p>
      <w:r>
        <w:rPr>
          <w:b/>
        </w:rPr>
        <w:t>진도(안 느리게):</w:t>
      </w:r>
    </w:p>
    <w:p>
      <w:pPr>
        <w:pStyle w:val="ListBullet"/>
      </w:pPr>
      <w:r>
        <w:t>학습지처럼 설계된 경로(다음 장)가 끈다. 사람(윤미선)이 끌지 않는다.</w:t>
      </w:r>
    </w:p>
    <w:p>
      <w:r>
        <w:rPr>
          <w:b/>
        </w:rPr>
        <w:t>자율(비계 철거):</w:t>
      </w:r>
    </w:p>
    <w:p>
      <w:pPr>
        <w:pStyle w:val="ListBullet"/>
      </w:pPr>
      <w:r>
        <w:t>처음엔 AI가 패턴을 짚고 → 갈수록 "어떤 흐름이 보이세요?"로 넘겨 → 나중엔 스스로 봄. 루프가 돌수록 의존이 준다.</w:t>
      </w:r>
    </w:p>
    <w:p>
      <w:pPr>
        <w:pStyle w:val="Heading2"/>
      </w:pPr>
      <w:r>
        <w:t>3-4. 그달의 제목을 지어준다</w:t>
      </w:r>
    </w:p>
    <w:p>
      <w:pPr>
        <w:pStyle w:val="ListBullet"/>
      </w:pPr>
      <w:r>
        <w:t>그달 그 사람이 주로 바라본 주제를 AI가 뽑아 제목화 → 한 권의 이름.</w:t>
      </w:r>
    </w:p>
    <w:p>
      <w:pPr>
        <w:pStyle w:val="ListBullet"/>
      </w:pPr>
      <w:r>
        <w:t>제목은 비춤이지 판정 아님 (금지어/평가 금지). 예 ⭕ "창문을 자주 본 7월"  ❌ "성장의 달"</w:t>
      </w:r>
    </w:p>
    <w:p>
      <w:pPr>
        <w:pStyle w:val="ListBullet"/>
      </w:pPr>
      <w:r>
        <w:t>AI가 2~3개 제안 → 최종 제목은 본인이 고르거나 고친다.</w:t>
      </w:r>
    </w:p>
    <w:p>
      <w:pPr>
        <w:pStyle w:val="ListBullet"/>
      </w:pPr>
      <w:r>
        <w:t>한 권 어딘가에 작게 "2026년 7월 · vol.1" — 이어감을 조용히 박는다.</w:t>
      </w:r>
    </w:p>
    <w:p>
      <w:pPr>
        <w:pStyle w:val="Heading2"/>
      </w:pPr>
      <w:r>
        <w:t>3-5. 끝 모습</w:t>
      </w:r>
    </w:p>
    <w:p>
      <w:pPr>
        <w:pStyle w:val="ListBullet"/>
      </w:pPr>
      <w:r>
        <w:t>고객의 끝: "내 생각이 한 권으로 쌓였고, 나는 나를 점점 더 잘 읽게 됐다." (의존은 줄고 이어감은 는다)</w:t>
      </w:r>
    </w:p>
    <w:p>
      <w:pPr>
        <w:pStyle w:val="ListBullet"/>
      </w:pPr>
      <w:r>
        <w:t>사업의 끝: AI 자동화 엔진(몸 0) · 저볼륨 고단가 · 볼륨이 이어지는 재구매.</w:t>
      </w:r>
    </w:p>
    <w:p>
      <w:pPr>
        <w:pStyle w:val="Heading2"/>
      </w:pPr>
      <w:r>
        <w:t>3-6. 저볼륨 고단가의 근거 (원래는 근거가 없었다)</w:t>
      </w:r>
    </w:p>
    <w:p>
      <w:pPr>
        <w:pStyle w:val="ListBullet"/>
      </w:pPr>
      <w:r>
        <w:t>고단가는 "양"이 아니라 깊이 · 손에 남는 한 권 · 개인화가 만든다.</w:t>
      </w:r>
    </w:p>
    <w:p>
      <w:pPr>
        <w:pStyle w:val="ListBullet"/>
      </w:pPr>
      <w:r>
        <w:t>이 척추(거울 + 한 권 + 무한 루프)가 비로소 저볼륨 고단가를 말이 되게 한다.</w:t>
      </w:r>
    </w:p>
    <w:p>
      <w:pPr>
        <w:pStyle w:val="Heading1"/>
      </w:pPr>
      <w:r>
        <w:t>4. 4주 계획 (요약) · 1주차 진행</w:t>
      </w:r>
    </w:p>
    <w:p>
      <w:pPr>
        <w:pStyle w:val="ListBullet"/>
      </w:pPr>
      <w:r>
        <w:t>1주차(비교하는 주): 프로젝트 뼈대 → 씨앗 파일 → 상태 입력+틀 → 제로베이스 vs 씨앗 반영 초안 비교 → 1주차 보고서</w:t>
      </w:r>
    </w:p>
    <w:p>
      <w:pPr>
        <w:pStyle w:val="ListBullet"/>
      </w:pPr>
      <w:r>
        <w:t>진행됨: Day1(폴더 뼈대) ✅ · Day2(씨앗 파일 + 결 책·문장) ✅ · 다음 = Day3(상태 입력 + 출력 틀)</w:t>
      </w:r>
    </w:p>
    <w:p>
      <w:pPr>
        <w:pStyle w:val="ListBullet"/>
      </w:pPr>
      <w:r>
        <w:t>2주차: 조립 흐름(입력→프롬프트→생성) · 3주차: 상태별 샘플 2~3개 · 4주차: 3~5명 테스트 + 방향 결정</w:t>
      </w:r>
    </w:p>
    <w:p>
      <w:pPr>
        <w:pStyle w:val="ListBullet"/>
      </w:pPr>
      <w:r>
        <w:t>세부 day-by-day 원본: claude_code_4week_plan_v2.docx (그대로 유효, 단 위 척추가 최신)</w:t>
      </w:r>
    </w:p>
    <w:p>
      <w:pPr>
        <w:pStyle w:val="Heading1"/>
      </w:pPr>
      <w:r>
        <w:t>5. 출시 기준 (v0.1)</w:t>
      </w:r>
    </w:p>
    <w:p>
      <w:pPr>
        <w:pStyle w:val="ListBullet"/>
      </w:pPr>
      <w:r>
        <w:t>오디오 1개(20~25분) · PDF 질문지 1개(6~10쪽) · 24시간 후속 질문 1개 · 후기폼 1개</w:t>
      </w:r>
    </w:p>
    <w:p>
      <w:pPr>
        <w:pStyle w:val="ListBullet"/>
      </w:pPr>
      <w:r>
        <w:t>안전 안내문(상담·치료 대체 아님) · 전달 구조(신청→파일→후속→후기) · 10명 파운딩 테스트 모집</w:t>
      </w:r>
    </w:p>
    <w:p>
      <w:pPr>
        <w:pStyle w:val="ListBullet"/>
      </w:pPr>
      <w:r>
        <w:t>필수 아님: 로고 · 완벽한 디자인 · 확정 상품명 · 앱 · 완전 자동화</w:t>
      </w:r>
    </w:p>
    <w:p>
      <w:pPr>
        <w:pStyle w:val="Heading1"/>
      </w:pPr>
      <w:r>
        <w:t>6. 검증할 것 (10명 테스트로)</w:t>
      </w:r>
    </w:p>
    <w:p>
      <w:pPr>
        <w:pStyle w:val="ListBullet"/>
      </w:pPr>
      <w:r>
        <w:t>"한 권으로 쌓이는 내 기록"에 돈을 더 낼 의사가 있나?</w:t>
      </w:r>
    </w:p>
    <w:p>
      <w:pPr>
        <w:pStyle w:val="ListBullet"/>
      </w:pPr>
      <w:r>
        <w:t>"거울만(답 없음)"인데도 답답해하지 않고 다음으로 나아가나?</w:t>
      </w:r>
    </w:p>
    <w:p>
      <w:pPr>
        <w:pStyle w:val="ListBullet"/>
      </w:pPr>
      <w:r>
        <w:t>루프가 돌수록 스스로 보는 눈이 느나?</w:t>
      </w:r>
    </w:p>
    <w:p>
      <w:pPr>
        <w:pStyle w:val="ListBullet"/>
      </w:pPr>
      <w:r>
        <w:t>윤미선이 없어도 사용자가 자기와의 대화를 이어갔나?</w:t>
      </w:r>
    </w:p>
    <w:p>
      <w:pPr>
        <w:pStyle w:val="Heading1"/>
      </w:pPr>
      <w:r>
        <w:t>7. 하지 않을 것 / 흔들릴 때</w:t>
      </w:r>
    </w:p>
    <w:p>
      <w:pPr>
        <w:pStyle w:val="ListBullet"/>
      </w:pPr>
      <w:r>
        <w:t>하지 않을 것: 한 명씩 장문 피드백 · 즉시 개인 답장 · 무료 1:1 상담화 · 매번 새 디자인/오디오 · 더 예쁜 이름 핑계로 출시 미루기</w:t>
      </w:r>
    </w:p>
    <w:p>
      <w:pPr>
        <w:pStyle w:val="ListBullet"/>
      </w:pPr>
      <w:r>
        <w:t>흔들릴 때: 더 예쁜 이름·완벽한 디자인보다 첫 도구 하나를 책상 위에. 정신은 깊게, 노동은 가볍게.</w:t>
      </w:r>
    </w:p>
    <w:p>
      <w:pPr>
        <w:pStyle w:val="ListBullet"/>
      </w:pPr>
      <w:r>
        <w:t>금지어(고객용): 회복·치유·변화·성장·자기계발·코칭·클래스·교육·스튜디오·리트릿·아티팩트(고객)·생산성/챌린지/목표달성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